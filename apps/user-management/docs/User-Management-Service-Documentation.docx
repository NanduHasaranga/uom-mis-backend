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BC4A" w14:textId="77777777" w:rsidR="00D46C4D" w:rsidRDefault="00000000">
      <w:pPr>
        <w:pStyle w:val="Title"/>
      </w:pPr>
      <w:r>
        <w:t>User Management Service — Full Documentation</w:t>
      </w:r>
    </w:p>
    <w:p w14:paraId="45FD4ACF" w14:textId="77777777" w:rsidR="00D46C4D" w:rsidRDefault="00000000">
      <w:pPr>
        <w:pStyle w:val="Heading2"/>
      </w:pPr>
      <w:r>
        <w:t>1. Purpose &amp; Scope</w:t>
      </w:r>
    </w:p>
    <w:p w14:paraId="212BBE91" w14:textId="77777777" w:rsidR="00D46C4D" w:rsidRDefault="00000000">
      <w:r>
        <w:t>The User Management Service is one of three microservices in the UoM MIS</w:t>
      </w:r>
    </w:p>
    <w:p w14:paraId="263A9293" w14:textId="77777777" w:rsidR="00D46C4D" w:rsidRDefault="00000000">
      <w:r>
        <w:t>event-driven backend (the other two — Auth Service and Notification Service —</w:t>
      </w:r>
    </w:p>
    <w:p w14:paraId="3015D956" w14:textId="77777777" w:rsidR="00D46C4D" w:rsidRDefault="00000000">
      <w:r>
        <w:t xml:space="preserve">are owned by other teams and are </w:t>
      </w:r>
      <w:r>
        <w:rPr>
          <w:b/>
        </w:rPr>
        <w:t>not</w:t>
      </w:r>
      <w:r>
        <w:t xml:space="preserve"> built here). It owns:</w:t>
      </w:r>
    </w:p>
    <w:p w14:paraId="513F7A1A" w14:textId="77777777" w:rsidR="00D46C4D" w:rsidRDefault="00000000">
      <w:pPr>
        <w:pStyle w:val="ListBullet"/>
      </w:pPr>
      <w:r>
        <w:t>Student registration (single-entry and bulk Excel/CSV upload)</w:t>
      </w:r>
    </w:p>
    <w:p w14:paraId="0B3C2AB0" w14:textId="77777777" w:rsidR="00D46C4D" w:rsidRDefault="00000000">
      <w:pPr>
        <w:pStyle w:val="ListBullet"/>
      </w:pPr>
      <w:r>
        <w:t>Staff/admin registration (single-entry)</w:t>
      </w:r>
    </w:p>
    <w:p w14:paraId="1E3E635A" w14:textId="77777777" w:rsidR="00D46C4D" w:rsidRDefault="00000000"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users</w:t>
      </w:r>
      <w:r>
        <w:t xml:space="preserve"> and </w:t>
      </w:r>
      <w:r>
        <w:rPr>
          <w:rFonts w:ascii="Consolas" w:hAnsi="Consolas"/>
          <w:sz w:val="19"/>
        </w:rPr>
        <w:t>bulkUploadBatches</w:t>
      </w:r>
      <w:r>
        <w:t xml:space="preserve"> MongoDB collections</w:t>
      </w:r>
    </w:p>
    <w:p w14:paraId="5A763D20" w14:textId="77777777" w:rsidR="00D46C4D" w:rsidRDefault="00000000">
      <w:pPr>
        <w:pStyle w:val="ListBullet"/>
      </w:pPr>
      <w:r>
        <w:t>The async registration handshake with Auth Service and Notification Service</w:t>
      </w:r>
    </w:p>
    <w:p w14:paraId="0513CEC5" w14:textId="77777777" w:rsidR="00D46C4D" w:rsidRDefault="00000000">
      <w:r>
        <w:t>over RabbitMQ</w:t>
      </w:r>
    </w:p>
    <w:p w14:paraId="63EFFC62" w14:textId="77777777" w:rsidR="00D46C4D" w:rsidRDefault="00000000">
      <w:r>
        <w:rPr>
          <w:b/>
        </w:rPr>
        <w:t>Explicitly out of scope</w:t>
      </w:r>
      <w:r>
        <w:t xml:space="preserve"> (per the originating spec, confirmed not built here):</w:t>
      </w:r>
    </w:p>
    <w:p w14:paraId="08B22AE0" w14:textId="77777777" w:rsidR="00D46C4D" w:rsidRDefault="00000000">
      <w:pPr>
        <w:pStyle w:val="ListBullet"/>
      </w:pPr>
      <w:r>
        <w:t>Keycloak/LDAP integration itself (Auth Service owns this — we only verify</w:t>
      </w:r>
    </w:p>
    <w:p w14:paraId="36237CBD" w14:textId="77777777" w:rsidR="00D46C4D" w:rsidRDefault="00000000">
      <w:r>
        <w:t>JWTs against Keycloak's JWKS endpoint, we never talk to Keycloak/LDAP to</w:t>
      </w:r>
    </w:p>
    <w:p w14:paraId="0A751C54" w14:textId="77777777" w:rsidR="00D46C4D" w:rsidRDefault="00000000">
      <w:r>
        <w:t>create accounts)</w:t>
      </w:r>
    </w:p>
    <w:p w14:paraId="49CC88CC" w14:textId="77777777" w:rsidR="00D46C4D" w:rsidRDefault="00000000">
      <w:pPr>
        <w:pStyle w:val="ListBullet"/>
      </w:pPr>
      <w:r>
        <w:t>Actual email/SMS sending (Notification Service owns this — we only publish</w:t>
      </w:r>
    </w:p>
    <w:p w14:paraId="46A8E27C" w14:textId="77777777" w:rsidR="00D46C4D" w:rsidRDefault="00000000">
      <w:r>
        <w:t>the event that tells it to)</w:t>
      </w:r>
    </w:p>
    <w:p w14:paraId="580589DC" w14:textId="77777777" w:rsidR="00D46C4D" w:rsidRDefault="00000000">
      <w:pPr>
        <w:pStyle w:val="ListBullet"/>
      </w:pPr>
      <w:r>
        <w:t>The Admin/User frontends</w:t>
      </w:r>
    </w:p>
    <w:p w14:paraId="67869C74" w14:textId="77777777" w:rsidR="00D46C4D" w:rsidRDefault="00000000">
      <w:pPr>
        <w:pStyle w:val="ListBullet"/>
      </w:pPr>
      <w:r>
        <w:t>API Gateway (Kong) configuration</w:t>
      </w:r>
    </w:p>
    <w:p w14:paraId="322CFEAF" w14:textId="77777777" w:rsidR="00D46C4D" w:rsidRDefault="00000000">
      <w:r>
        <w:t>This service never stores a password, and never calls Auth Service or</w:t>
      </w:r>
    </w:p>
    <w:p w14:paraId="033352AC" w14:textId="77777777" w:rsidR="00D46C4D" w:rsidRDefault="00000000">
      <w:r>
        <w:t>Notification Service directly over HTTP — the only channel between the three</w:t>
      </w:r>
    </w:p>
    <w:p w14:paraId="62F754D1" w14:textId="77777777" w:rsidR="00D46C4D" w:rsidRDefault="00000000">
      <w:r>
        <w:t>microservices is RabbitMQ (see §6).</w:t>
      </w:r>
    </w:p>
    <w:p w14:paraId="457DC8F1" w14:textId="77777777" w:rsidR="00D46C4D" w:rsidRDefault="00000000">
      <w:pPr>
        <w:pStyle w:val="Heading2"/>
      </w:pPr>
      <w:r>
        <w:lastRenderedPageBreak/>
        <w:t>2. Architecture Overview</w:t>
      </w:r>
    </w:p>
    <w:p w14:paraId="0592AF6E" w14:textId="77777777" w:rsidR="00D46C4D" w:rsidRDefault="00000000">
      <w:pPr>
        <w:jc w:val="center"/>
      </w:pPr>
      <w:r>
        <w:rPr>
          <w:noProof/>
        </w:rPr>
        <w:drawing>
          <wp:inline distT="0" distB="0" distL="0" distR="0" wp14:anchorId="23BF7D51" wp14:editId="04374E24">
            <wp:extent cx="5760720" cy="46218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B552" w14:textId="77777777" w:rsidR="00D46C4D" w:rsidRDefault="00000000">
      <w:r>
        <w:t>Key architectural decisions baked into this diagram:</w:t>
      </w:r>
    </w:p>
    <w:p w14:paraId="04190AFF" w14:textId="77777777" w:rsidR="00D46C4D" w:rsidRDefault="00000000">
      <w:pPr>
        <w:pStyle w:val="ListBullet"/>
      </w:pPr>
      <w:r>
        <w:t>HTTP only exists between the client-facing Gateway and this service — every</w:t>
      </w:r>
    </w:p>
    <w:p w14:paraId="4FC783F2" w14:textId="77777777" w:rsidR="00D46C4D" w:rsidRDefault="00000000">
      <w:r>
        <w:t>other microservice-to-microservice interaction is async, via the single</w:t>
      </w:r>
    </w:p>
    <w:p w14:paraId="341DB44E" w14:textId="77777777" w:rsidR="00D46C4D" w:rsidRDefault="00000000">
      <w:r>
        <w:t xml:space="preserve">topic exchange </w:t>
      </w:r>
      <w:r>
        <w:rPr>
          <w:rFonts w:ascii="Consolas" w:hAnsi="Consolas"/>
          <w:sz w:val="19"/>
        </w:rPr>
        <w:t>mis.user.events</w:t>
      </w:r>
      <w:r>
        <w:t>.</w:t>
      </w:r>
    </w:p>
    <w:p w14:paraId="729AE28F" w14:textId="77777777" w:rsidR="00D46C4D" w:rsidRDefault="00000000">
      <w:pPr>
        <w:pStyle w:val="ListBullet"/>
      </w:pPr>
      <w:r>
        <w:t>This service owns its own MongoDB database exclusively — no other service</w:t>
      </w:r>
    </w:p>
    <w:p w14:paraId="3AF27A11" w14:textId="77777777" w:rsidR="00D46C4D" w:rsidRDefault="00000000">
      <w:r>
        <w:t>reads or writes it directly.</w:t>
      </w:r>
    </w:p>
    <w:p w14:paraId="0341AA3B" w14:textId="77777777" w:rsidR="00D46C4D" w:rsidRDefault="00000000">
      <w:pPr>
        <w:pStyle w:val="Heading2"/>
      </w:pPr>
      <w:r>
        <w:t>3. Actors &amp; Use Cases</w:t>
      </w:r>
    </w:p>
    <w:p w14:paraId="092C5AED" w14:textId="77777777" w:rsidR="00D46C4D" w:rsidRDefault="00000000">
      <w:r>
        <w:rPr>
          <w:b/>
        </w:rPr>
        <w:t>Actors</w:t>
      </w:r>
      <w:r>
        <w:t>:</w:t>
      </w:r>
    </w:p>
    <w:p w14:paraId="05A8E023" w14:textId="77777777" w:rsidR="00D46C4D" w:rsidRDefault="00000000">
      <w:pPr>
        <w:pStyle w:val="ListBullet"/>
      </w:pPr>
      <w:r>
        <w:rPr>
          <w:b/>
        </w:rPr>
        <w:t>Admin</w:t>
      </w:r>
      <w:r>
        <w:t xml:space="preserve"> — the only human actor that calls this service directly (via the</w:t>
      </w:r>
    </w:p>
    <w:p w14:paraId="3AAB655D" w14:textId="77777777" w:rsidR="00D46C4D" w:rsidRDefault="00000000">
      <w:r>
        <w:t xml:space="preserve">Gateway); authenticated as </w:t>
      </w:r>
      <w:r>
        <w:rPr>
          <w:rFonts w:ascii="Consolas" w:hAnsi="Consolas"/>
          <w:sz w:val="19"/>
        </w:rPr>
        <w:t>role: admin</w:t>
      </w:r>
      <w:r>
        <w:t xml:space="preserve"> in their JWT.</w:t>
      </w:r>
    </w:p>
    <w:p w14:paraId="5C5C7661" w14:textId="77777777" w:rsidR="00D46C4D" w:rsidRDefault="00000000">
      <w:pPr>
        <w:pStyle w:val="ListBullet"/>
      </w:pPr>
      <w:r>
        <w:rPr>
          <w:b/>
        </w:rPr>
        <w:lastRenderedPageBreak/>
        <w:t>Auth Service</w:t>
      </w:r>
      <w:r>
        <w:t xml:space="preserve"> — external system, replies asynchronously via RabbitMQ.</w:t>
      </w:r>
    </w:p>
    <w:p w14:paraId="62365921" w14:textId="77777777" w:rsidR="00D46C4D" w:rsidRDefault="00000000">
      <w:pPr>
        <w:pStyle w:val="ListBullet"/>
      </w:pPr>
      <w:r>
        <w:rPr>
          <w:b/>
        </w:rPr>
        <w:t>Notification Service</w:t>
      </w:r>
      <w:r>
        <w:t xml:space="preserve"> — external system, receives events via RabbitMQ,</w:t>
      </w:r>
    </w:p>
    <w:p w14:paraId="5A06246C" w14:textId="77777777" w:rsidR="00D46C4D" w:rsidRDefault="00000000">
      <w:r>
        <w:t>never talks back to this service.</w:t>
      </w:r>
    </w:p>
    <w:p w14:paraId="38B0307B" w14:textId="77777777" w:rsidR="00D46C4D" w:rsidRDefault="00000000">
      <w:pPr>
        <w:pStyle w:val="ListBullet"/>
      </w:pPr>
      <w:r>
        <w:rPr>
          <w:b/>
        </w:rPr>
        <w:t>Anyone (unauthenticated)</w:t>
      </w:r>
      <w:r>
        <w:t xml:space="preserve"> — read endpoints (</w:t>
      </w:r>
      <w:r>
        <w:rPr>
          <w:rFonts w:ascii="Consolas" w:hAnsi="Consolas"/>
          <w:sz w:val="19"/>
        </w:rPr>
        <w:t>GET /users</w:t>
      </w:r>
      <w:r>
        <w:t xml:space="preserve">, </w:t>
      </w:r>
      <w:r>
        <w:rPr>
          <w:rFonts w:ascii="Consolas" w:hAnsi="Consolas"/>
          <w:sz w:val="19"/>
        </w:rPr>
        <w:t>GET /users/:id</w:t>
      </w:r>
      <w:r>
        <w:t>,</w:t>
      </w:r>
    </w:p>
    <w:p w14:paraId="5A40B214" w14:textId="77777777" w:rsidR="00D46C4D" w:rsidRDefault="00000000">
      <w:r>
        <w:rPr>
          <w:rFonts w:ascii="Consolas" w:hAnsi="Consolas"/>
          <w:sz w:val="19"/>
        </w:rPr>
        <w:t>GET /bulk-uploads/:batchId</w:t>
      </w:r>
      <w:r>
        <w:t xml:space="preserve">, </w:t>
      </w:r>
      <w:r>
        <w:rPr>
          <w:rFonts w:ascii="Consolas" w:hAnsi="Consolas"/>
          <w:sz w:val="19"/>
        </w:rPr>
        <w:t>GET /health</w:t>
      </w:r>
      <w:r>
        <w:t>) require no token today; see</w:t>
      </w:r>
    </w:p>
    <w:p w14:paraId="7EFC8978" w14:textId="77777777" w:rsidR="00D46C4D" w:rsidRDefault="00000000">
      <w:r>
        <w:t>§9 Known limitations for the caveat.</w:t>
      </w:r>
    </w:p>
    <w:p w14:paraId="3932C97D" w14:textId="77777777" w:rsidR="00D46C4D" w:rsidRDefault="00000000">
      <w:pPr>
        <w:jc w:val="center"/>
      </w:pPr>
      <w:r>
        <w:rPr>
          <w:noProof/>
        </w:rPr>
        <w:drawing>
          <wp:inline distT="0" distB="0" distL="0" distR="0" wp14:anchorId="58BD7A04" wp14:editId="77FEDB78">
            <wp:extent cx="5760720" cy="42250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45A8" w14:textId="77777777" w:rsidR="005978F8" w:rsidRDefault="005978F8">
      <w:pPr>
        <w:pStyle w:val="Heading3"/>
      </w:pPr>
    </w:p>
    <w:p w14:paraId="6F9990A5" w14:textId="77777777" w:rsidR="005978F8" w:rsidRDefault="005978F8">
      <w:pPr>
        <w:pStyle w:val="Heading3"/>
      </w:pPr>
    </w:p>
    <w:p w14:paraId="74986591" w14:textId="77777777" w:rsidR="005978F8" w:rsidRDefault="005978F8">
      <w:pPr>
        <w:pStyle w:val="Heading3"/>
      </w:pPr>
    </w:p>
    <w:p w14:paraId="46193604" w14:textId="77777777" w:rsidR="005978F8" w:rsidRPr="005978F8" w:rsidRDefault="005978F8" w:rsidP="005978F8"/>
    <w:p w14:paraId="597FB2CF" w14:textId="77777777" w:rsidR="005978F8" w:rsidRDefault="005978F8">
      <w:pPr>
        <w:pStyle w:val="Heading3"/>
      </w:pPr>
    </w:p>
    <w:p w14:paraId="565F0ADB" w14:textId="77777777" w:rsidR="005978F8" w:rsidRDefault="005978F8" w:rsidP="005978F8"/>
    <w:p w14:paraId="372C64A7" w14:textId="77777777" w:rsidR="005978F8" w:rsidRPr="005978F8" w:rsidRDefault="005978F8" w:rsidP="005978F8"/>
    <w:p w14:paraId="6D46CC0F" w14:textId="3D1E3029" w:rsidR="005978F8" w:rsidRPr="005978F8" w:rsidRDefault="00000000" w:rsidP="005978F8">
      <w:pPr>
        <w:pStyle w:val="Heading3"/>
      </w:pPr>
      <w:r>
        <w:lastRenderedPageBreak/>
        <w:t>Use case narratives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3037"/>
      </w:tblGrid>
      <w:tr w:rsidR="00D46C4D" w14:paraId="1F1A553E" w14:textId="77777777" w:rsidTr="00D46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B57"/>
          </w:tcPr>
          <w:p w14:paraId="0323643D" w14:textId="77777777" w:rsidR="00D46C4D" w:rsidRDefault="00000000">
            <w:r>
              <w:rPr>
                <w:color w:val="FFFFFF"/>
              </w:rPr>
              <w:t>Use case</w:t>
            </w:r>
          </w:p>
        </w:tc>
        <w:tc>
          <w:tcPr>
            <w:tcW w:w="2880" w:type="dxa"/>
            <w:shd w:val="clear" w:color="auto" w:fill="1F3B57"/>
          </w:tcPr>
          <w:p w14:paraId="7FC92124" w14:textId="77777777" w:rsidR="00D46C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Trigger</w:t>
            </w:r>
          </w:p>
        </w:tc>
        <w:tc>
          <w:tcPr>
            <w:tcW w:w="2880" w:type="dxa"/>
            <w:shd w:val="clear" w:color="auto" w:fill="1F3B57"/>
          </w:tcPr>
          <w:p w14:paraId="62096FFE" w14:textId="77777777" w:rsidR="00D46C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Outcome</w:t>
            </w:r>
          </w:p>
        </w:tc>
      </w:tr>
      <w:tr w:rsidR="00D46C4D" w14:paraId="53C5C357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44E990" w14:textId="77777777" w:rsidR="00D46C4D" w:rsidRDefault="00000000">
            <w:r>
              <w:t>Register student</w:t>
            </w:r>
          </w:p>
        </w:tc>
        <w:tc>
          <w:tcPr>
            <w:tcW w:w="2880" w:type="dxa"/>
          </w:tcPr>
          <w:p w14:paraId="7EC1226F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submits single-student form</w:t>
            </w:r>
          </w:p>
        </w:tc>
        <w:tc>
          <w:tcPr>
            <w:tcW w:w="2880" w:type="dxa"/>
          </w:tcPr>
          <w:p w14:paraId="5252F675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pending</w:t>
            </w:r>
            <w:r>
              <w:t xml:space="preserve"> user created, </w:t>
            </w:r>
            <w:r>
              <w:rPr>
                <w:rFonts w:ascii="Consolas" w:hAnsi="Consolas"/>
                <w:sz w:val="19"/>
              </w:rPr>
              <w:t>auth.registration.requested</w:t>
            </w:r>
            <w:r>
              <w:t xml:space="preserve"> published, </w:t>
            </w:r>
            <w:r>
              <w:rPr>
                <w:rFonts w:ascii="Consolas" w:hAnsi="Consolas"/>
                <w:sz w:val="19"/>
              </w:rPr>
              <w:t>202</w:t>
            </w:r>
            <w:r>
              <w:t xml:space="preserve"> returned with </w:t>
            </w:r>
            <w:r>
              <w:rPr>
                <w:rFonts w:ascii="Consolas" w:hAnsi="Consolas"/>
                <w:sz w:val="19"/>
              </w:rPr>
              <w:t>userId</w:t>
            </w:r>
          </w:p>
        </w:tc>
      </w:tr>
      <w:tr w:rsidR="00D46C4D" w14:paraId="154B654E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E3BC77" w14:textId="77777777" w:rsidR="00D46C4D" w:rsidRDefault="00000000">
            <w:r>
              <w:t>Register staff/admin</w:t>
            </w:r>
          </w:p>
        </w:tc>
        <w:tc>
          <w:tcPr>
            <w:tcW w:w="2880" w:type="dxa"/>
          </w:tcPr>
          <w:p w14:paraId="0FC21599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submits single staff/admin form</w:t>
            </w:r>
          </w:p>
        </w:tc>
        <w:tc>
          <w:tcPr>
            <w:tcW w:w="2880" w:type="dxa"/>
          </w:tcPr>
          <w:p w14:paraId="23C3456E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Same as above, </w:t>
            </w:r>
            <w:r>
              <w:rPr>
                <w:rFonts w:ascii="Consolas" w:hAnsi="Consolas"/>
                <w:sz w:val="19"/>
              </w:rPr>
              <w:t>role</w:t>
            </w:r>
            <w:r>
              <w:t xml:space="preserve"> taken from the request body</w:t>
            </w:r>
          </w:p>
        </w:tc>
      </w:tr>
      <w:tr w:rsidR="00D46C4D" w14:paraId="4CCEE3AE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7A1ABC" w14:textId="77777777" w:rsidR="00D46C4D" w:rsidRDefault="00000000">
            <w:r>
              <w:t>Bulk-upload students</w:t>
            </w:r>
          </w:p>
        </w:tc>
        <w:tc>
          <w:tcPr>
            <w:tcW w:w="2880" w:type="dxa"/>
          </w:tcPr>
          <w:p w14:paraId="4F605704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uploads Excel/CSV + batch metadata</w:t>
            </w:r>
          </w:p>
        </w:tc>
        <w:tc>
          <w:tcPr>
            <w:tcW w:w="2880" w:type="dxa"/>
          </w:tcPr>
          <w:p w14:paraId="3DF7218D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File parsed and validated up front; on any row error, </w:t>
            </w:r>
            <w:r>
              <w:rPr>
                <w:b/>
              </w:rPr>
              <w:t>zero</w:t>
            </w:r>
            <w:r>
              <w:t xml:space="preserve"> users are created and the batch records the rejection; otherwise one </w:t>
            </w:r>
            <w:r>
              <w:rPr>
                <w:rFonts w:ascii="Consolas" w:hAnsi="Consolas"/>
                <w:sz w:val="19"/>
              </w:rPr>
              <w:t>pending</w:t>
            </w:r>
            <w:r>
              <w:t xml:space="preserve"> user + one publish per valid row</w:t>
            </w:r>
          </w:p>
        </w:tc>
      </w:tr>
      <w:tr w:rsidR="00D46C4D" w14:paraId="1A366F65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0172A9" w14:textId="77777777" w:rsidR="00D46C4D" w:rsidRDefault="00000000">
            <w:r>
              <w:t>View batch status</w:t>
            </w:r>
          </w:p>
        </w:tc>
        <w:tc>
          <w:tcPr>
            <w:tcW w:w="2880" w:type="dxa"/>
          </w:tcPr>
          <w:p w14:paraId="2A989F2D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Admin (or anyone) queries a </w:t>
            </w:r>
            <w:r>
              <w:rPr>
                <w:rFonts w:ascii="Consolas" w:hAnsi="Consolas"/>
                <w:sz w:val="19"/>
              </w:rPr>
              <w:t>batchId</w:t>
            </w:r>
          </w:p>
        </w:tc>
        <w:tc>
          <w:tcPr>
            <w:tcW w:w="2880" w:type="dxa"/>
          </w:tcPr>
          <w:p w14:paraId="3C1F5CC3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Batch totals + live </w:t>
            </w:r>
            <w:r>
              <w:rPr>
                <w:rFonts w:ascii="Consolas" w:hAnsi="Consolas"/>
                <w:sz w:val="19"/>
              </w:rPr>
              <w:t>authStatus</w:t>
            </w:r>
            <w:r>
              <w:t xml:space="preserve"> counts across the batch's users</w:t>
            </w:r>
          </w:p>
        </w:tc>
      </w:tr>
      <w:tr w:rsidR="00D46C4D" w14:paraId="285E1D7B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5C4544" w14:textId="77777777" w:rsidR="00D46C4D" w:rsidRDefault="00000000">
            <w:r>
              <w:t>List / search users</w:t>
            </w:r>
          </w:p>
        </w:tc>
        <w:tc>
          <w:tcPr>
            <w:tcW w:w="2880" w:type="dxa"/>
          </w:tcPr>
          <w:p w14:paraId="2FDA17CC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caller, with filters</w:t>
            </w:r>
          </w:p>
        </w:tc>
        <w:tc>
          <w:tcPr>
            <w:tcW w:w="2880" w:type="dxa"/>
          </w:tcPr>
          <w:p w14:paraId="5CCFBBA2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Paginated list</w:t>
            </w:r>
          </w:p>
        </w:tc>
      </w:tr>
      <w:tr w:rsidR="00D46C4D" w14:paraId="17AA211A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DB32D" w14:textId="77777777" w:rsidR="00D46C4D" w:rsidRDefault="00000000">
            <w:r>
              <w:t>View user details</w:t>
            </w:r>
          </w:p>
        </w:tc>
        <w:tc>
          <w:tcPr>
            <w:tcW w:w="2880" w:type="dxa"/>
          </w:tcPr>
          <w:p w14:paraId="65EFA7BA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Any caller, by </w:t>
            </w: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2880" w:type="dxa"/>
          </w:tcPr>
          <w:p w14:paraId="3602775E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 user document</w:t>
            </w:r>
          </w:p>
        </w:tc>
      </w:tr>
      <w:tr w:rsidR="00D46C4D" w14:paraId="14C1056A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48EA6" w14:textId="77777777" w:rsidR="00D46C4D" w:rsidRDefault="00000000">
            <w:r>
              <w:t>Update user profile</w:t>
            </w:r>
          </w:p>
        </w:tc>
        <w:tc>
          <w:tcPr>
            <w:tcW w:w="2880" w:type="dxa"/>
          </w:tcPr>
          <w:p w14:paraId="33A17CF4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Admin, by </w:t>
            </w: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2880" w:type="dxa"/>
          </w:tcPr>
          <w:p w14:paraId="55435FDA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Editable fields only — not </w:t>
            </w:r>
            <w:r>
              <w:rPr>
                <w:rFonts w:ascii="Consolas" w:hAnsi="Consolas"/>
                <w:sz w:val="19"/>
              </w:rPr>
              <w:t>username</w:t>
            </w:r>
            <w:r>
              <w:t>/</w:t>
            </w:r>
            <w:r>
              <w:rPr>
                <w:rFonts w:ascii="Consolas" w:hAnsi="Consolas"/>
                <w:sz w:val="19"/>
              </w:rPr>
              <w:t>role</w:t>
            </w:r>
            <w:r>
              <w:t>/</w:t>
            </w:r>
            <w:r>
              <w:rPr>
                <w:rFonts w:ascii="Consolas" w:hAnsi="Consolas"/>
                <w:sz w:val="19"/>
              </w:rPr>
              <w:t>authStatus</w:t>
            </w:r>
          </w:p>
        </w:tc>
      </w:tr>
      <w:tr w:rsidR="00D46C4D" w14:paraId="31CA0B22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F97778" w14:textId="77777777" w:rsidR="00D46C4D" w:rsidRDefault="00000000">
            <w:r>
              <w:t>Check service health</w:t>
            </w:r>
          </w:p>
        </w:tc>
        <w:tc>
          <w:tcPr>
            <w:tcW w:w="2880" w:type="dxa"/>
          </w:tcPr>
          <w:p w14:paraId="3C6906C4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 caller</w:t>
            </w:r>
          </w:p>
        </w:tc>
        <w:tc>
          <w:tcPr>
            <w:tcW w:w="2880" w:type="dxa"/>
          </w:tcPr>
          <w:p w14:paraId="243574AE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Liveness probe</w:t>
            </w:r>
          </w:p>
        </w:tc>
      </w:tr>
      <w:tr w:rsidR="00D46C4D" w14:paraId="67A5FF29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9DB9D" w14:textId="77777777" w:rsidR="00D46C4D" w:rsidRDefault="00000000">
            <w:r>
              <w:t>Publish registration request</w:t>
            </w:r>
          </w:p>
        </w:tc>
        <w:tc>
          <w:tcPr>
            <w:tcW w:w="2880" w:type="dxa"/>
          </w:tcPr>
          <w:p w14:paraId="0E0ADBB9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— fired by the three registration use cases</w:t>
            </w:r>
          </w:p>
        </w:tc>
        <w:tc>
          <w:tcPr>
            <w:tcW w:w="2880" w:type="dxa"/>
          </w:tcPr>
          <w:p w14:paraId="519BF8D6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auth.registration.requested</w:t>
            </w:r>
            <w:r>
              <w:t xml:space="preserve"> event on </w:t>
            </w:r>
            <w:r>
              <w:rPr>
                <w:rFonts w:ascii="Consolas" w:hAnsi="Consolas"/>
                <w:sz w:val="19"/>
              </w:rPr>
              <w:t>mis.user.events</w:t>
            </w:r>
          </w:p>
        </w:tc>
      </w:tr>
      <w:tr w:rsidR="00D46C4D" w14:paraId="385C8BA6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3AA46E" w14:textId="77777777" w:rsidR="00D46C4D" w:rsidRDefault="00000000">
            <w:r>
              <w:t>Receive registration result</w:t>
            </w:r>
          </w:p>
        </w:tc>
        <w:tc>
          <w:tcPr>
            <w:tcW w:w="2880" w:type="dxa"/>
          </w:tcPr>
          <w:p w14:paraId="72C2F64F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 Service replies async</w:t>
            </w:r>
          </w:p>
        </w:tc>
        <w:tc>
          <w:tcPr>
            <w:tcW w:w="2880" w:type="dxa"/>
          </w:tcPr>
          <w:p w14:paraId="3C70398C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authStatus</w:t>
            </w:r>
            <w:r>
              <w:t xml:space="preserve"> updated to </w:t>
            </w:r>
            <w:r>
              <w:rPr>
                <w:rFonts w:ascii="Consolas" w:hAnsi="Consolas"/>
                <w:sz w:val="19"/>
              </w:rPr>
              <w:t>active</w:t>
            </w:r>
            <w:r>
              <w:t>/</w:t>
            </w:r>
            <w:r>
              <w:rPr>
                <w:rFonts w:ascii="Consolas" w:hAnsi="Consolas"/>
                <w:sz w:val="19"/>
              </w:rPr>
              <w:t>failed</w:t>
            </w:r>
            <w:r>
              <w:t>; idempotent against redelivery</w:t>
            </w:r>
          </w:p>
        </w:tc>
      </w:tr>
      <w:tr w:rsidR="00D46C4D" w14:paraId="637D9E6D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662656" w14:textId="77777777" w:rsidR="00D46C4D" w:rsidRDefault="00000000">
            <w:r>
              <w:t>Publish activation notification</w:t>
            </w:r>
          </w:p>
        </w:tc>
        <w:tc>
          <w:tcPr>
            <w:tcW w:w="2880" w:type="dxa"/>
          </w:tcPr>
          <w:p w14:paraId="56D99293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— fired only when the result above is a success</w:t>
            </w:r>
          </w:p>
        </w:tc>
        <w:tc>
          <w:tcPr>
            <w:tcW w:w="2880" w:type="dxa"/>
          </w:tcPr>
          <w:p w14:paraId="73D8E95E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notification.user.activated</w:t>
            </w:r>
            <w:r>
              <w:t xml:space="preserve"> event on </w:t>
            </w:r>
            <w:r>
              <w:rPr>
                <w:rFonts w:ascii="Consolas" w:hAnsi="Consolas"/>
                <w:sz w:val="19"/>
              </w:rPr>
              <w:t>mis.user.events</w:t>
            </w:r>
          </w:p>
        </w:tc>
      </w:tr>
    </w:tbl>
    <w:p w14:paraId="6533AF5C" w14:textId="77777777" w:rsidR="00D46C4D" w:rsidRDefault="00000000">
      <w:pPr>
        <w:pStyle w:val="Heading2"/>
      </w:pPr>
      <w:r>
        <w:lastRenderedPageBreak/>
        <w:t>4. Database Schema (ERD)</w:t>
      </w:r>
    </w:p>
    <w:p w14:paraId="0ADB4E9E" w14:textId="3A345F04" w:rsidR="00D46C4D" w:rsidRDefault="005978F8">
      <w:pPr>
        <w:jc w:val="center"/>
      </w:pPr>
      <w:r>
        <w:rPr>
          <w:noProof/>
        </w:rPr>
        <w:drawing>
          <wp:inline distT="0" distB="0" distL="0" distR="0" wp14:anchorId="3DE779A2" wp14:editId="46509087">
            <wp:extent cx="4861779" cy="7687733"/>
            <wp:effectExtent l="0" t="0" r="0" b="8890"/>
            <wp:docPr id="213621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787" cy="768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AFFC" w14:textId="77777777" w:rsidR="00D46C4D" w:rsidRDefault="00000000">
      <w:r>
        <w:rPr>
          <w:rFonts w:ascii="Consolas" w:hAnsi="Consolas"/>
          <w:sz w:val="19"/>
        </w:rPr>
        <w:lastRenderedPageBreak/>
        <w:t>STUDENT_DETAILS</w:t>
      </w:r>
      <w:r>
        <w:t>/</w:t>
      </w:r>
      <w:r>
        <w:rPr>
          <w:rFonts w:ascii="Consolas" w:hAnsi="Consolas"/>
          <w:sz w:val="19"/>
        </w:rPr>
        <w:t>STAFF_DETAILS</w:t>
      </w:r>
      <w:r>
        <w:t xml:space="preserve"> are embedded sub-documents</w:t>
      </w:r>
    </w:p>
    <w:p w14:paraId="7D630CF1" w14:textId="77777777" w:rsidR="00D46C4D" w:rsidRDefault="00000000">
      <w:r>
        <w:t>(</w:t>
      </w:r>
      <w:r>
        <w:rPr>
          <w:rFonts w:ascii="Consolas" w:hAnsi="Consolas"/>
          <w:sz w:val="19"/>
        </w:rPr>
        <w:t>@Schema({ _id: false })</w:t>
      </w:r>
      <w:r>
        <w:t>), not separate collections — only one is populated</w:t>
      </w:r>
    </w:p>
    <w:p w14:paraId="5BF474CE" w14:textId="77777777" w:rsidR="00D46C4D" w:rsidRDefault="00000000">
      <w:r>
        <w:t xml:space="preserve">per user, depending on </w:t>
      </w:r>
      <w:r>
        <w:rPr>
          <w:rFonts w:ascii="Consolas" w:hAnsi="Consolas"/>
          <w:sz w:val="19"/>
        </w:rPr>
        <w:t>role</w:t>
      </w:r>
      <w:r>
        <w:t xml:space="preserve">. </w:t>
      </w:r>
      <w:r>
        <w:rPr>
          <w:rFonts w:ascii="Consolas" w:hAnsi="Consolas"/>
          <w:sz w:val="19"/>
        </w:rPr>
        <w:t>batchId</w:t>
      </w:r>
      <w:r>
        <w:t xml:space="preserve"> only exists on bulk-uploaded users.</w:t>
      </w:r>
    </w:p>
    <w:p w14:paraId="4C31FB65" w14:textId="77777777" w:rsidR="00D46C4D" w:rsidRDefault="00000000">
      <w:r>
        <w:rPr>
          <w:rFonts w:ascii="Consolas" w:hAnsi="Consolas"/>
          <w:sz w:val="19"/>
        </w:rPr>
        <w:t>PROCESSED_EVENT.correlationId</w:t>
      </w:r>
      <w:r>
        <w:t xml:space="preserve"> is a loose reference (a string carried</w:t>
      </w:r>
    </w:p>
    <w:p w14:paraId="3486357F" w14:textId="77777777" w:rsidR="00D46C4D" w:rsidRDefault="00000000">
      <w:r>
        <w:t>through from the RabbitMQ envelope) — Mongo has no FK enforcement across</w:t>
      </w:r>
    </w:p>
    <w:p w14:paraId="1BBF20E1" w14:textId="77777777" w:rsidR="00D46C4D" w:rsidRDefault="00000000">
      <w:r>
        <w:t xml:space="preserve">collections, so nothing guarantees it points at a real </w:t>
      </w:r>
      <w:r>
        <w:rPr>
          <w:rFonts w:ascii="Consolas" w:hAnsi="Consolas"/>
          <w:sz w:val="19"/>
        </w:rPr>
        <w:t>USER._id</w:t>
      </w:r>
      <w:r>
        <w:t xml:space="preserve"> beyond the</w:t>
      </w:r>
    </w:p>
    <w:p w14:paraId="0E5D261E" w14:textId="77777777" w:rsidR="00D46C4D" w:rsidRDefault="00000000">
      <w:r>
        <w:t>application logic always setting it that way.</w:t>
      </w:r>
    </w:p>
    <w:p w14:paraId="268C003A" w14:textId="77777777" w:rsidR="00D46C4D" w:rsidRDefault="00000000">
      <w:pPr>
        <w:pStyle w:val="Heading2"/>
      </w:pPr>
      <w:r>
        <w:t>5. Sequence Diagrams</w:t>
      </w:r>
    </w:p>
    <w:p w14:paraId="63F174CE" w14:textId="77777777" w:rsidR="00D46C4D" w:rsidRDefault="00000000">
      <w:pPr>
        <w:pStyle w:val="Heading3"/>
      </w:pPr>
      <w:r>
        <w:t>5.1 Single registration — success path</w:t>
      </w:r>
    </w:p>
    <w:p w14:paraId="411AE478" w14:textId="77777777" w:rsidR="00D46C4D" w:rsidRDefault="00000000">
      <w:pPr>
        <w:jc w:val="center"/>
      </w:pPr>
      <w:r>
        <w:rPr>
          <w:noProof/>
        </w:rPr>
        <w:drawing>
          <wp:inline distT="0" distB="0" distL="0" distR="0" wp14:anchorId="295D29D4" wp14:editId="761A66EE">
            <wp:extent cx="5760720" cy="21308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9D12" w14:textId="77777777" w:rsidR="00D46C4D" w:rsidRDefault="00000000">
      <w:pPr>
        <w:pStyle w:val="Heading3"/>
      </w:pPr>
      <w:r>
        <w:t>5.2 Single registration — Auth Service rejects it</w:t>
      </w:r>
    </w:p>
    <w:p w14:paraId="1B858E56" w14:textId="77777777" w:rsidR="00D46C4D" w:rsidRDefault="00000000">
      <w:pPr>
        <w:jc w:val="center"/>
      </w:pPr>
      <w:r>
        <w:rPr>
          <w:noProof/>
        </w:rPr>
        <w:drawing>
          <wp:inline distT="0" distB="0" distL="0" distR="0" wp14:anchorId="6DEBAC26" wp14:editId="05381908">
            <wp:extent cx="5760720" cy="16312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4810" w14:textId="77777777" w:rsidR="00D46C4D" w:rsidRDefault="00000000">
      <w:pPr>
        <w:pStyle w:val="Heading3"/>
      </w:pPr>
      <w:r>
        <w:lastRenderedPageBreak/>
        <w:t>5.3 Redelivery — idempotency in action</w:t>
      </w:r>
    </w:p>
    <w:p w14:paraId="6B83914F" w14:textId="77777777" w:rsidR="00D46C4D" w:rsidRDefault="00000000">
      <w:pPr>
        <w:jc w:val="center"/>
      </w:pPr>
      <w:r>
        <w:rPr>
          <w:noProof/>
        </w:rPr>
        <w:drawing>
          <wp:inline distT="0" distB="0" distL="0" distR="0" wp14:anchorId="5424F8AF" wp14:editId="296534EE">
            <wp:extent cx="5760720" cy="42323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7B83" w14:textId="77777777" w:rsidR="00D46C4D" w:rsidRDefault="00000000">
      <w:pPr>
        <w:pStyle w:val="Heading3"/>
      </w:pPr>
      <w:r>
        <w:t>5.4 Bulk upload — parse failure vs. partial row failure</w:t>
      </w:r>
    </w:p>
    <w:p w14:paraId="5D111526" w14:textId="77777777" w:rsidR="00D46C4D" w:rsidRDefault="00000000">
      <w:pPr>
        <w:jc w:val="center"/>
      </w:pPr>
      <w:r>
        <w:rPr>
          <w:noProof/>
        </w:rPr>
        <w:drawing>
          <wp:inline distT="0" distB="0" distL="0" distR="0" wp14:anchorId="2AAC62C2" wp14:editId="32556D37">
            <wp:extent cx="5760720" cy="34020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345C" w14:textId="77777777" w:rsidR="00D46C4D" w:rsidRDefault="00000000">
      <w:pPr>
        <w:pStyle w:val="Heading3"/>
      </w:pPr>
      <w:r>
        <w:lastRenderedPageBreak/>
        <w:t>5.5 RBAC — token verification (stub vs. JWKS)</w:t>
      </w:r>
    </w:p>
    <w:p w14:paraId="0C969A4C" w14:textId="77777777" w:rsidR="00D46C4D" w:rsidRDefault="00000000">
      <w:pPr>
        <w:jc w:val="center"/>
      </w:pPr>
      <w:r>
        <w:rPr>
          <w:noProof/>
        </w:rPr>
        <w:drawing>
          <wp:inline distT="0" distB="0" distL="0" distR="0" wp14:anchorId="124BAE6D" wp14:editId="7C6F3E19">
            <wp:extent cx="5760720" cy="46585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063E" w14:textId="77777777" w:rsidR="00D46C4D" w:rsidRDefault="00000000">
      <w:pPr>
        <w:pStyle w:val="Heading2"/>
      </w:pPr>
      <w:r>
        <w:lastRenderedPageBreak/>
        <w:t>6. State Diagram — `authStatus` lifecycle</w:t>
      </w:r>
    </w:p>
    <w:p w14:paraId="7DBE2793" w14:textId="77777777" w:rsidR="00D46C4D" w:rsidRDefault="00000000">
      <w:pPr>
        <w:jc w:val="center"/>
      </w:pPr>
      <w:r>
        <w:rPr>
          <w:noProof/>
        </w:rPr>
        <w:drawing>
          <wp:inline distT="0" distB="0" distL="0" distR="0" wp14:anchorId="52AE2F41" wp14:editId="7F57B949">
            <wp:extent cx="5760720" cy="40192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354E" w14:textId="77777777" w:rsidR="00D46C4D" w:rsidRDefault="00000000">
      <w:pPr>
        <w:pStyle w:val="Heading2"/>
      </w:pPr>
      <w:r>
        <w:t>7. Module Reference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04"/>
        <w:gridCol w:w="4252"/>
      </w:tblGrid>
      <w:tr w:rsidR="00D46C4D" w14:paraId="337F18D2" w14:textId="77777777" w:rsidTr="00D46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B57"/>
          </w:tcPr>
          <w:p w14:paraId="6066B166" w14:textId="77777777" w:rsidR="00D46C4D" w:rsidRDefault="00000000">
            <w:r>
              <w:rPr>
                <w:color w:val="FFFFFF"/>
              </w:rPr>
              <w:t>Path</w:t>
            </w:r>
          </w:p>
        </w:tc>
        <w:tc>
          <w:tcPr>
            <w:tcW w:w="4320" w:type="dxa"/>
            <w:shd w:val="clear" w:color="auto" w:fill="1F3B57"/>
          </w:tcPr>
          <w:p w14:paraId="5EB07B82" w14:textId="77777777" w:rsidR="00D46C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Responsibility</w:t>
            </w:r>
          </w:p>
        </w:tc>
      </w:tr>
      <w:tr w:rsidR="00D46C4D" w14:paraId="4A6B6019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E80E07" w14:textId="77777777" w:rsidR="00D46C4D" w:rsidRDefault="00000000">
            <w:r>
              <w:rPr>
                <w:rFonts w:ascii="Consolas" w:hAnsi="Consolas"/>
                <w:sz w:val="19"/>
              </w:rPr>
              <w:t>config/configuration.ts</w:t>
            </w:r>
          </w:p>
        </w:tc>
        <w:tc>
          <w:tcPr>
            <w:tcW w:w="4320" w:type="dxa"/>
          </w:tcPr>
          <w:p w14:paraId="3A6EDEF0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Single </w:t>
            </w:r>
            <w:r>
              <w:rPr>
                <w:rFonts w:ascii="Consolas" w:hAnsi="Consolas"/>
                <w:sz w:val="19"/>
              </w:rPr>
              <w:t>@nestjs/config</w:t>
            </w:r>
            <w:r>
              <w:t xml:space="preserve"> factory — every env var flows through here</w:t>
            </w:r>
          </w:p>
        </w:tc>
      </w:tr>
      <w:tr w:rsidR="00D46C4D" w14:paraId="3CD128B1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5280CB" w14:textId="77777777" w:rsidR="00D46C4D" w:rsidRDefault="00000000">
            <w:r>
              <w:rPr>
                <w:rFonts w:ascii="Consolas" w:hAnsi="Consolas"/>
                <w:sz w:val="19"/>
              </w:rPr>
              <w:t>common/guards/token-verifier.interface.ts</w:t>
            </w:r>
          </w:p>
        </w:tc>
        <w:tc>
          <w:tcPr>
            <w:tcW w:w="4320" w:type="dxa"/>
          </w:tcPr>
          <w:p w14:paraId="3C2399D4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TokenVerifier</w:t>
            </w:r>
            <w:r>
              <w:t xml:space="preserve"> interface + DI token</w:t>
            </w:r>
          </w:p>
        </w:tc>
      </w:tr>
      <w:tr w:rsidR="00D46C4D" w14:paraId="0CDCA8AB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12DD80" w14:textId="77777777" w:rsidR="00D46C4D" w:rsidRDefault="00000000">
            <w:r>
              <w:rPr>
                <w:rFonts w:ascii="Consolas" w:hAnsi="Consolas"/>
                <w:sz w:val="19"/>
              </w:rPr>
              <w:t>common/guards/keycloak-jwks-token-verifier.ts</w:t>
            </w:r>
          </w:p>
        </w:tc>
        <w:tc>
          <w:tcPr>
            <w:tcW w:w="4320" w:type="dxa"/>
          </w:tcPr>
          <w:p w14:paraId="51C8511D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Real JWT verification via </w:t>
            </w:r>
            <w:r>
              <w:rPr>
                <w:rFonts w:ascii="Consolas" w:hAnsi="Consolas"/>
                <w:sz w:val="19"/>
              </w:rPr>
              <w:t>jsonwebtoken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jwks-rsa</w:t>
            </w:r>
          </w:p>
        </w:tc>
      </w:tr>
      <w:tr w:rsidR="00D46C4D" w14:paraId="6816319E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3F6784" w14:textId="77777777" w:rsidR="00D46C4D" w:rsidRDefault="00000000">
            <w:r>
              <w:rPr>
                <w:rFonts w:ascii="Consolas" w:hAnsi="Consolas"/>
                <w:sz w:val="19"/>
              </w:rPr>
              <w:t>common/guards/stub-token-verifier.ts</w:t>
            </w:r>
          </w:p>
        </w:tc>
        <w:tc>
          <w:tcPr>
            <w:tcW w:w="4320" w:type="dxa"/>
          </w:tcPr>
          <w:p w14:paraId="0372D9B2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Unsigned decode, local dev/test only</w:t>
            </w:r>
          </w:p>
        </w:tc>
      </w:tr>
      <w:tr w:rsidR="00D46C4D" w14:paraId="19C9ABC7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7A5DD4" w14:textId="77777777" w:rsidR="00D46C4D" w:rsidRDefault="00000000">
            <w:r>
              <w:rPr>
                <w:rFonts w:ascii="Consolas" w:hAnsi="Consolas"/>
                <w:sz w:val="19"/>
              </w:rPr>
              <w:t>common/guards/roles.guard.ts</w:t>
            </w:r>
          </w:p>
        </w:tc>
        <w:tc>
          <w:tcPr>
            <w:tcW w:w="4320" w:type="dxa"/>
          </w:tcPr>
          <w:p w14:paraId="0F6E6948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RolesGuard</w:t>
            </w:r>
            <w:r>
              <w:t xml:space="preserve"> — the actual per-route auth enforcement</w:t>
            </w:r>
          </w:p>
        </w:tc>
      </w:tr>
      <w:tr w:rsidR="00D46C4D" w14:paraId="14103181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FA2BE" w14:textId="77777777" w:rsidR="00D46C4D" w:rsidRDefault="00000000">
            <w:r>
              <w:rPr>
                <w:rFonts w:ascii="Consolas" w:hAnsi="Consolas"/>
                <w:sz w:val="19"/>
              </w:rPr>
              <w:t>common/decorators/roles.decorator.ts</w:t>
            </w:r>
          </w:p>
        </w:tc>
        <w:tc>
          <w:tcPr>
            <w:tcW w:w="4320" w:type="dxa"/>
          </w:tcPr>
          <w:p w14:paraId="00A34EBC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@Roles(...)</w:t>
            </w:r>
            <w:r>
              <w:t xml:space="preserve"> metadata decorator</w:t>
            </w:r>
          </w:p>
        </w:tc>
      </w:tr>
      <w:tr w:rsidR="00D46C4D" w14:paraId="446E5905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47E5F9" w14:textId="77777777" w:rsidR="00D46C4D" w:rsidRDefault="00000000">
            <w:r>
              <w:rPr>
                <w:rFonts w:ascii="Consolas" w:hAnsi="Consolas"/>
                <w:sz w:val="19"/>
              </w:rPr>
              <w:t>common/filters/http-exception.filter.ts</w:t>
            </w:r>
          </w:p>
        </w:tc>
        <w:tc>
          <w:tcPr>
            <w:tcW w:w="4320" w:type="dxa"/>
          </w:tcPr>
          <w:p w14:paraId="7D4E6B11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Normalizes all error responses</w:t>
            </w:r>
          </w:p>
        </w:tc>
      </w:tr>
      <w:tr w:rsidR="00D46C4D" w14:paraId="31B02E99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59F9BE" w14:textId="77777777" w:rsidR="00D46C4D" w:rsidRDefault="00000000">
            <w:r>
              <w:rPr>
                <w:rFonts w:ascii="Consolas" w:hAnsi="Consolas"/>
                <w:sz w:val="19"/>
              </w:rPr>
              <w:t>common/interceptors/logging.interceptor.ts</w:t>
            </w:r>
          </w:p>
        </w:tc>
        <w:tc>
          <w:tcPr>
            <w:tcW w:w="4320" w:type="dxa"/>
          </w:tcPr>
          <w:p w14:paraId="0ECEE191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structured JSON log line per request</w:t>
            </w:r>
          </w:p>
        </w:tc>
      </w:tr>
      <w:tr w:rsidR="00D46C4D" w14:paraId="6D2FF4B0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F882E4" w14:textId="77777777" w:rsidR="00D46C4D" w:rsidRDefault="00000000">
            <w:r>
              <w:rPr>
                <w:rFonts w:ascii="Consolas" w:hAnsi="Consolas"/>
                <w:sz w:val="19"/>
              </w:rPr>
              <w:t>common/utils/admin-id.util.ts</w:t>
            </w:r>
          </w:p>
        </w:tc>
        <w:tc>
          <w:tcPr>
            <w:tcW w:w="4320" w:type="dxa"/>
          </w:tcPr>
          <w:p w14:paraId="2EC24078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Maps a Keycloak </w:t>
            </w:r>
            <w:r>
              <w:rPr>
                <w:rFonts w:ascii="Consolas" w:hAnsi="Consolas"/>
                <w:sz w:val="19"/>
              </w:rPr>
              <w:t>sub</w:t>
            </w:r>
            <w:r>
              <w:t xml:space="preserve"> (UUID) → deterministic Mongo </w:t>
            </w:r>
            <w:r>
              <w:rPr>
                <w:rFonts w:ascii="Consolas" w:hAnsi="Consolas"/>
                <w:sz w:val="19"/>
              </w:rPr>
              <w:t>ObjectId</w:t>
            </w:r>
          </w:p>
        </w:tc>
      </w:tr>
      <w:tr w:rsidR="00D46C4D" w14:paraId="46175608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AED82" w14:textId="77777777" w:rsidR="00D46C4D" w:rsidRDefault="00000000">
            <w:r>
              <w:rPr>
                <w:rFonts w:ascii="Consolas" w:hAnsi="Consolas"/>
                <w:sz w:val="19"/>
              </w:rPr>
              <w:t>common/common.module.ts</w:t>
            </w:r>
          </w:p>
        </w:tc>
        <w:tc>
          <w:tcPr>
            <w:tcW w:w="4320" w:type="dxa"/>
          </w:tcPr>
          <w:p w14:paraId="7B0691E1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Wires </w:t>
            </w:r>
            <w:r>
              <w:rPr>
                <w:rFonts w:ascii="Consolas" w:hAnsi="Consolas"/>
                <w:sz w:val="19"/>
              </w:rPr>
              <w:t>RolesGuard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TOKEN_VERIFIER</w:t>
            </w:r>
            <w:r>
              <w:t>, exported to whoever needs them</w:t>
            </w:r>
          </w:p>
        </w:tc>
      </w:tr>
      <w:tr w:rsidR="00D46C4D" w14:paraId="69CF23F4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4C3CF6" w14:textId="77777777" w:rsidR="00D46C4D" w:rsidRDefault="00000000">
            <w:r>
              <w:rPr>
                <w:rFonts w:ascii="Consolas" w:hAnsi="Consolas"/>
                <w:sz w:val="19"/>
              </w:rPr>
              <w:t>users/schemas/user.schema.ts</w:t>
            </w:r>
          </w:p>
        </w:tc>
        <w:tc>
          <w:tcPr>
            <w:tcW w:w="4320" w:type="dxa"/>
          </w:tcPr>
          <w:p w14:paraId="6FCB6ADA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</w:t>
            </w:r>
            <w:r>
              <w:rPr>
                <w:rFonts w:ascii="Consolas" w:hAnsi="Consolas"/>
                <w:sz w:val="19"/>
              </w:rPr>
              <w:t>users</w:t>
            </w:r>
            <w:r>
              <w:t xml:space="preserve"> collection</w:t>
            </w:r>
          </w:p>
        </w:tc>
      </w:tr>
      <w:tr w:rsidR="00D46C4D" w14:paraId="4479BEEF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A34419" w14:textId="77777777" w:rsidR="00D46C4D" w:rsidRDefault="00000000">
            <w:r>
              <w:rPr>
                <w:rFonts w:ascii="Consolas" w:hAnsi="Consolas"/>
                <w:sz w:val="19"/>
              </w:rPr>
              <w:t>users/dto/*.ts</w:t>
            </w:r>
          </w:p>
        </w:tc>
        <w:tc>
          <w:tcPr>
            <w:tcW w:w="4320" w:type="dxa"/>
          </w:tcPr>
          <w:p w14:paraId="7478419B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Request validation for all </w:t>
            </w:r>
            <w:r>
              <w:rPr>
                <w:rFonts w:ascii="Consolas" w:hAnsi="Consolas"/>
                <w:sz w:val="19"/>
              </w:rPr>
              <w:t>/users/*</w:t>
            </w:r>
            <w:r>
              <w:t xml:space="preserve"> endpoints</w:t>
            </w:r>
          </w:p>
        </w:tc>
      </w:tr>
      <w:tr w:rsidR="00D46C4D" w14:paraId="5665708A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EB8C2" w14:textId="77777777" w:rsidR="00D46C4D" w:rsidRDefault="00000000">
            <w:r>
              <w:rPr>
                <w:rFonts w:ascii="Consolas" w:hAnsi="Consolas"/>
                <w:sz w:val="19"/>
              </w:rPr>
              <w:t>users/users.service.ts</w:t>
            </w:r>
          </w:p>
        </w:tc>
        <w:tc>
          <w:tcPr>
            <w:tcW w:w="4320" w:type="dxa"/>
          </w:tcPr>
          <w:p w14:paraId="1D22AD77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logic: create-pending, apply-result, list/find/update</w:t>
            </w:r>
          </w:p>
        </w:tc>
      </w:tr>
      <w:tr w:rsidR="00D46C4D" w14:paraId="4BB29448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9B54D3" w14:textId="77777777" w:rsidR="00D46C4D" w:rsidRDefault="00000000">
            <w:r>
              <w:rPr>
                <w:rFonts w:ascii="Consolas" w:hAnsi="Consolas"/>
                <w:sz w:val="19"/>
              </w:rPr>
              <w:lastRenderedPageBreak/>
              <w:t>users/users.controller.ts</w:t>
            </w:r>
          </w:p>
        </w:tc>
        <w:tc>
          <w:tcPr>
            <w:tcW w:w="4320" w:type="dxa"/>
          </w:tcPr>
          <w:p w14:paraId="3E11CB57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/users/*</w:t>
            </w:r>
            <w:r>
              <w:t xml:space="preserve"> HTTP routes</w:t>
            </w:r>
          </w:p>
        </w:tc>
      </w:tr>
      <w:tr w:rsidR="00D46C4D" w14:paraId="2C324181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EF7988" w14:textId="77777777" w:rsidR="00D46C4D" w:rsidRDefault="00000000">
            <w:r>
              <w:rPr>
                <w:rFonts w:ascii="Consolas" w:hAnsi="Consolas"/>
                <w:sz w:val="19"/>
              </w:rPr>
              <w:t>users/users.module.ts</w:t>
            </w:r>
          </w:p>
        </w:tc>
        <w:tc>
          <w:tcPr>
            <w:tcW w:w="4320" w:type="dxa"/>
          </w:tcPr>
          <w:p w14:paraId="2A16150C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Wires the above; </w:t>
            </w:r>
            <w:r>
              <w:rPr>
                <w:rFonts w:ascii="Consolas" w:hAnsi="Consolas"/>
                <w:sz w:val="19"/>
              </w:rPr>
              <w:t>forwardRef</w:t>
            </w:r>
            <w:r>
              <w:t xml:space="preserve"> to </w:t>
            </w:r>
            <w:r>
              <w:rPr>
                <w:rFonts w:ascii="Consolas" w:hAnsi="Consolas"/>
                <w:sz w:val="19"/>
              </w:rPr>
              <w:t>MessagingModule</w:t>
            </w:r>
          </w:p>
        </w:tc>
      </w:tr>
      <w:tr w:rsidR="00D46C4D" w14:paraId="1329A830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07CB08" w14:textId="77777777" w:rsidR="00D46C4D" w:rsidRDefault="00000000">
            <w:r>
              <w:rPr>
                <w:rFonts w:ascii="Consolas" w:hAnsi="Consolas"/>
                <w:sz w:val="19"/>
              </w:rPr>
              <w:t>bulk-upload/schemas/bulk-upload-batch.schema.ts</w:t>
            </w:r>
          </w:p>
        </w:tc>
        <w:tc>
          <w:tcPr>
            <w:tcW w:w="4320" w:type="dxa"/>
          </w:tcPr>
          <w:p w14:paraId="0904AB3B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</w:t>
            </w:r>
            <w:r>
              <w:rPr>
                <w:rFonts w:ascii="Consolas" w:hAnsi="Consolas"/>
                <w:sz w:val="19"/>
              </w:rPr>
              <w:t>bulkUploadBatches</w:t>
            </w:r>
            <w:r>
              <w:t xml:space="preserve"> collection</w:t>
            </w:r>
          </w:p>
        </w:tc>
      </w:tr>
      <w:tr w:rsidR="00D46C4D" w14:paraId="6DEB607C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26044B" w14:textId="77777777" w:rsidR="00D46C4D" w:rsidRDefault="00000000">
            <w:r>
              <w:rPr>
                <w:rFonts w:ascii="Consolas" w:hAnsi="Consolas"/>
                <w:sz w:val="19"/>
              </w:rPr>
              <w:t>bulk-upload/parsers/excel-parser.service.ts</w:t>
            </w:r>
          </w:p>
        </w:tc>
        <w:tc>
          <w:tcPr>
            <w:tcW w:w="4320" w:type="dxa"/>
          </w:tcPr>
          <w:p w14:paraId="0D7F7655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Column-mapped Excel/CSV parsing + row validation</w:t>
            </w:r>
          </w:p>
        </w:tc>
      </w:tr>
      <w:tr w:rsidR="00D46C4D" w14:paraId="4821AC86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E16B6E" w14:textId="77777777" w:rsidR="00D46C4D" w:rsidRDefault="00000000">
            <w:r>
              <w:rPr>
                <w:rFonts w:ascii="Consolas" w:hAnsi="Consolas"/>
                <w:sz w:val="19"/>
              </w:rPr>
              <w:t>bulk-upload/dto/bulk-upload-metadata.dto.ts</w:t>
            </w:r>
          </w:p>
        </w:tc>
        <w:tc>
          <w:tcPr>
            <w:tcW w:w="4320" w:type="dxa"/>
          </w:tcPr>
          <w:p w14:paraId="57E35ADD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Validates the multipart </w:t>
            </w:r>
            <w:r>
              <w:rPr>
                <w:rFonts w:ascii="Consolas" w:hAnsi="Consolas"/>
                <w:sz w:val="19"/>
              </w:rPr>
              <w:t>batchMetadata</w:t>
            </w:r>
            <w:r>
              <w:t xml:space="preserve"> field</w:t>
            </w:r>
          </w:p>
        </w:tc>
      </w:tr>
      <w:tr w:rsidR="00D46C4D" w14:paraId="2DA894B7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E45B28" w14:textId="77777777" w:rsidR="00D46C4D" w:rsidRDefault="00000000">
            <w:r>
              <w:rPr>
                <w:rFonts w:ascii="Consolas" w:hAnsi="Consolas"/>
                <w:sz w:val="19"/>
              </w:rPr>
              <w:t>bulk-upload/bulk-upload.service.ts</w:t>
            </w:r>
          </w:p>
        </w:tc>
        <w:tc>
          <w:tcPr>
            <w:tcW w:w="4320" w:type="dxa"/>
          </w:tcPr>
          <w:p w14:paraId="2989FC80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Orchestrates parse → per-row create → batch status</w:t>
            </w:r>
          </w:p>
        </w:tc>
      </w:tr>
      <w:tr w:rsidR="00D46C4D" w14:paraId="568EAA50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5DFEA2" w14:textId="77777777" w:rsidR="00D46C4D" w:rsidRDefault="00000000">
            <w:r>
              <w:rPr>
                <w:rFonts w:ascii="Consolas" w:hAnsi="Consolas"/>
                <w:sz w:val="19"/>
              </w:rPr>
              <w:t>bulk-upload/bulk-upload.controller.ts</w:t>
            </w:r>
          </w:p>
        </w:tc>
        <w:tc>
          <w:tcPr>
            <w:tcW w:w="4320" w:type="dxa"/>
          </w:tcPr>
          <w:p w14:paraId="2BFE51A3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/users/bulk-upload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/bulk-uploads/:batchId</w:t>
            </w:r>
          </w:p>
        </w:tc>
      </w:tr>
      <w:tr w:rsidR="00D46C4D" w14:paraId="666AF583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289F92" w14:textId="77777777" w:rsidR="00D46C4D" w:rsidRDefault="00000000">
            <w:r>
              <w:rPr>
                <w:rFonts w:ascii="Consolas" w:hAnsi="Consolas"/>
                <w:sz w:val="19"/>
              </w:rPr>
              <w:t>bulk-upload/bulk-upload.module.ts</w:t>
            </w:r>
          </w:p>
        </w:tc>
        <w:tc>
          <w:tcPr>
            <w:tcW w:w="4320" w:type="dxa"/>
          </w:tcPr>
          <w:p w14:paraId="437E7C14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Wires the above</w:t>
            </w:r>
          </w:p>
        </w:tc>
      </w:tr>
      <w:tr w:rsidR="00D46C4D" w14:paraId="44CA6989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99229" w14:textId="77777777" w:rsidR="00D46C4D" w:rsidRDefault="00000000">
            <w:r>
              <w:rPr>
                <w:rFonts w:ascii="Consolas" w:hAnsi="Consolas"/>
                <w:sz w:val="19"/>
              </w:rPr>
              <w:t>messaging/envelope.util.ts</w:t>
            </w:r>
          </w:p>
        </w:tc>
        <w:tc>
          <w:tcPr>
            <w:tcW w:w="4320" w:type="dxa"/>
          </w:tcPr>
          <w:p w14:paraId="7748F420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buildEnvelope()</w:t>
            </w:r>
            <w:r>
              <w:t xml:space="preserve"> — single source of envelope shape</w:t>
            </w:r>
          </w:p>
        </w:tc>
      </w:tr>
      <w:tr w:rsidR="00D46C4D" w14:paraId="4A772399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3F74A1" w14:textId="77777777" w:rsidR="00D46C4D" w:rsidRDefault="00000000">
            <w:r>
              <w:rPr>
                <w:rFonts w:ascii="Consolas" w:hAnsi="Consolas"/>
                <w:sz w:val="19"/>
              </w:rPr>
              <w:t>messaging/contracts/*.ts</w:t>
            </w:r>
          </w:p>
        </w:tc>
        <w:tc>
          <w:tcPr>
            <w:tcW w:w="4320" w:type="dxa"/>
          </w:tcPr>
          <w:p w14:paraId="3169FF62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payload interfaces + exchange/queue name constants</w:t>
            </w:r>
          </w:p>
        </w:tc>
      </w:tr>
      <w:tr w:rsidR="00D46C4D" w14:paraId="4D2F69E1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9D8BFB" w14:textId="77777777" w:rsidR="00D46C4D" w:rsidRDefault="00000000">
            <w:r>
              <w:rPr>
                <w:rFonts w:ascii="Consolas" w:hAnsi="Consolas"/>
                <w:sz w:val="19"/>
              </w:rPr>
              <w:t>messaging/publishers/*.ts</w:t>
            </w:r>
          </w:p>
        </w:tc>
        <w:tc>
          <w:tcPr>
            <w:tcW w:w="4320" w:type="dxa"/>
          </w:tcPr>
          <w:p w14:paraId="52100F7F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AuthRegistrationPublisher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NotificationPublisher</w:t>
            </w:r>
          </w:p>
        </w:tc>
      </w:tr>
      <w:tr w:rsidR="00D46C4D" w14:paraId="2CB69D0E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FDC869" w14:textId="77777777" w:rsidR="00D46C4D" w:rsidRDefault="00000000">
            <w:r>
              <w:rPr>
                <w:rFonts w:ascii="Consolas" w:hAnsi="Consolas"/>
                <w:sz w:val="19"/>
              </w:rPr>
              <w:t>messaging/consumers/auth-registration-result.consumer.ts</w:t>
            </w:r>
          </w:p>
        </w:tc>
        <w:tc>
          <w:tcPr>
            <w:tcW w:w="4320" w:type="dxa"/>
          </w:tcPr>
          <w:p w14:paraId="58FE3EA8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Consumes </w:t>
            </w:r>
            <w:r>
              <w:rPr>
                <w:rFonts w:ascii="Consolas" w:hAnsi="Consolas"/>
                <w:sz w:val="19"/>
              </w:rPr>
              <w:t>user.registration.completed</w:t>
            </w:r>
          </w:p>
        </w:tc>
      </w:tr>
      <w:tr w:rsidR="00D46C4D" w14:paraId="2BFCDFD4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B3FCBF" w14:textId="77777777" w:rsidR="00D46C4D" w:rsidRDefault="00000000">
            <w:r>
              <w:rPr>
                <w:rFonts w:ascii="Consolas" w:hAnsi="Consolas"/>
                <w:sz w:val="19"/>
              </w:rPr>
              <w:t>messaging/idempotency/*.ts</w:t>
            </w:r>
          </w:p>
        </w:tc>
        <w:tc>
          <w:tcPr>
            <w:tcW w:w="4320" w:type="dxa"/>
          </w:tcPr>
          <w:p w14:paraId="37F42359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processedEvents</w:t>
            </w:r>
            <w:r>
              <w:t xml:space="preserve"> collection + </w:t>
            </w:r>
            <w:r>
              <w:rPr>
                <w:rFonts w:ascii="Consolas" w:hAnsi="Consolas"/>
                <w:sz w:val="19"/>
              </w:rPr>
              <w:t>markProcessed()</w:t>
            </w:r>
            <w:r>
              <w:t xml:space="preserve"> guard</w:t>
            </w:r>
          </w:p>
        </w:tc>
      </w:tr>
      <w:tr w:rsidR="00D46C4D" w14:paraId="1CC56B97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23A155" w14:textId="77777777" w:rsidR="00D46C4D" w:rsidRDefault="00000000">
            <w:r>
              <w:rPr>
                <w:rFonts w:ascii="Consolas" w:hAnsi="Consolas"/>
                <w:sz w:val="19"/>
              </w:rPr>
              <w:t>messaging/mock/mock-auth.consumer.ts</w:t>
            </w:r>
          </w:p>
        </w:tc>
        <w:tc>
          <w:tcPr>
            <w:tcW w:w="4320" w:type="dxa"/>
          </w:tcPr>
          <w:p w14:paraId="34F10123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Dev-only simulated Auth Service reply</w:t>
            </w:r>
          </w:p>
        </w:tc>
      </w:tr>
      <w:tr w:rsidR="00D46C4D" w14:paraId="7F43CC67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BD4B75" w14:textId="77777777" w:rsidR="00D46C4D" w:rsidRDefault="00000000">
            <w:r>
              <w:rPr>
                <w:rFonts w:ascii="Consolas" w:hAnsi="Consolas"/>
                <w:sz w:val="19"/>
              </w:rPr>
              <w:t>messaging/messaging.module.ts</w:t>
            </w:r>
          </w:p>
        </w:tc>
        <w:tc>
          <w:tcPr>
            <w:tcW w:w="4320" w:type="dxa"/>
          </w:tcPr>
          <w:p w14:paraId="6504ABE8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RabbitMQModule.forRootAsync</w:t>
            </w:r>
            <w:r>
              <w:t xml:space="preserve"> + wires all of the above</w:t>
            </w:r>
          </w:p>
        </w:tc>
      </w:tr>
      <w:tr w:rsidR="00D46C4D" w14:paraId="33A2CE50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05858D" w14:textId="77777777" w:rsidR="00D46C4D" w:rsidRDefault="00000000">
            <w:r>
              <w:rPr>
                <w:rFonts w:ascii="Consolas" w:hAnsi="Consolas"/>
                <w:sz w:val="19"/>
              </w:rPr>
              <w:t>health/health.controller.ts</w:t>
            </w:r>
          </w:p>
        </w:tc>
        <w:tc>
          <w:tcPr>
            <w:tcW w:w="4320" w:type="dxa"/>
          </w:tcPr>
          <w:p w14:paraId="59E14F0F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GET /health</w:t>
            </w:r>
          </w:p>
        </w:tc>
      </w:tr>
      <w:tr w:rsidR="00D46C4D" w14:paraId="39FF7E85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D1A111" w14:textId="77777777" w:rsidR="00D46C4D" w:rsidRDefault="00000000">
            <w:r>
              <w:rPr>
                <w:rFonts w:ascii="Consolas" w:hAnsi="Consolas"/>
                <w:sz w:val="19"/>
              </w:rPr>
              <w:t>main.ts</w:t>
            </w:r>
          </w:p>
        </w:tc>
        <w:tc>
          <w:tcPr>
            <w:tcW w:w="4320" w:type="dxa"/>
          </w:tcPr>
          <w:p w14:paraId="101CC007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Bootstrap — loads </w:t>
            </w:r>
            <w:r>
              <w:rPr>
                <w:rFonts w:ascii="Consolas" w:hAnsi="Consolas"/>
                <w:sz w:val="19"/>
              </w:rPr>
              <w:t>.env</w:t>
            </w:r>
            <w:r>
              <w:t>, global prefix, pipes, filter, interceptor</w:t>
            </w:r>
          </w:p>
        </w:tc>
      </w:tr>
      <w:tr w:rsidR="00D46C4D" w14:paraId="12575FA5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A59414" w14:textId="77777777" w:rsidR="00D46C4D" w:rsidRDefault="00000000">
            <w:r>
              <w:rPr>
                <w:rFonts w:ascii="Consolas" w:hAnsi="Consolas"/>
                <w:sz w:val="19"/>
              </w:rPr>
              <w:t>app.module.ts</w:t>
            </w:r>
          </w:p>
        </w:tc>
        <w:tc>
          <w:tcPr>
            <w:tcW w:w="4320" w:type="dxa"/>
          </w:tcPr>
          <w:p w14:paraId="002E7BFE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Root module composition</w:t>
            </w:r>
          </w:p>
        </w:tc>
      </w:tr>
    </w:tbl>
    <w:p w14:paraId="3CFD0267" w14:textId="77777777" w:rsidR="00D46C4D" w:rsidRDefault="00000000">
      <w:r>
        <w:t>(Full prose walkthrough of every file, including the "why" behind several</w:t>
      </w:r>
    </w:p>
    <w:p w14:paraId="5151F9DF" w14:textId="77777777" w:rsidR="00D46C4D" w:rsidRDefault="00000000">
      <w:r>
        <w:t xml:space="preserve">non-obvious decisions, is in </w:t>
      </w:r>
      <w:r>
        <w:rPr>
          <w:rFonts w:ascii="Consolas" w:hAnsi="Consolas"/>
          <w:sz w:val="19"/>
        </w:rPr>
        <w:t>../README.md</w:t>
      </w:r>
      <w:r>
        <w:t xml:space="preserve"> — this table is the map, that's</w:t>
      </w:r>
    </w:p>
    <w:p w14:paraId="50EBC4DD" w14:textId="77777777" w:rsidR="00D46C4D" w:rsidRDefault="00000000">
      <w:r>
        <w:t>the terrain.)</w:t>
      </w:r>
    </w:p>
    <w:p w14:paraId="7FEC3EDA" w14:textId="77777777" w:rsidR="00D46C4D" w:rsidRDefault="00000000">
      <w:pPr>
        <w:pStyle w:val="Heading2"/>
      </w:pPr>
      <w:r>
        <w:t>8. API Reference</w:t>
      </w:r>
    </w:p>
    <w:p w14:paraId="253438F8" w14:textId="77777777" w:rsidR="00D46C4D" w:rsidRDefault="00000000">
      <w:r>
        <w:t xml:space="preserve">Base path </w:t>
      </w:r>
      <w:r>
        <w:rPr>
          <w:rFonts w:ascii="Consolas" w:hAnsi="Consolas"/>
          <w:sz w:val="19"/>
        </w:rPr>
        <w:t>/api/v1</w:t>
      </w:r>
      <w:r>
        <w:t xml:space="preserve"> (except </w:t>
      </w:r>
      <w:r>
        <w:rPr>
          <w:rFonts w:ascii="Consolas" w:hAnsi="Consolas"/>
          <w:sz w:val="19"/>
        </w:rPr>
        <w:t>/health</w:t>
      </w:r>
      <w:r>
        <w:t>). Write endpoints require</w:t>
      </w:r>
    </w:p>
    <w:p w14:paraId="5F7A3AAA" w14:textId="77777777" w:rsidR="00D46C4D" w:rsidRDefault="00000000">
      <w:r>
        <w:rPr>
          <w:rFonts w:ascii="Consolas" w:hAnsi="Consolas"/>
          <w:sz w:val="19"/>
        </w:rPr>
        <w:t>Authorization: Bearer &lt;jwt&gt;</w:t>
      </w:r>
      <w:r>
        <w:t xml:space="preserve"> with </w:t>
      </w:r>
      <w:r>
        <w:rPr>
          <w:rFonts w:ascii="Consolas" w:hAnsi="Consolas"/>
          <w:sz w:val="19"/>
        </w:rPr>
        <w:t>admin</w:t>
      </w:r>
      <w:r>
        <w:t xml:space="preserve"> in the token's </w:t>
      </w:r>
      <w:r>
        <w:rPr>
          <w:rFonts w:ascii="Consolas" w:hAnsi="Consolas"/>
          <w:sz w:val="19"/>
        </w:rPr>
        <w:t>roles</w:t>
      </w:r>
      <w:r>
        <w:t>.</w:t>
      </w:r>
    </w:p>
    <w:p w14:paraId="6F296AEA" w14:textId="77777777" w:rsidR="00D46C4D" w:rsidRDefault="00000000">
      <w:pPr>
        <w:pStyle w:val="Heading3"/>
      </w:pPr>
      <w:r>
        <w:t>`POST /users/students` — admin</w:t>
      </w:r>
    </w:p>
    <w:p w14:paraId="22F78713" w14:textId="77777777" w:rsidR="00D46C4D" w:rsidRDefault="00000000">
      <w:r>
        <w:t>Request body (</w:t>
      </w:r>
      <w:r>
        <w:rPr>
          <w:rFonts w:ascii="Consolas" w:hAnsi="Consolas"/>
          <w:sz w:val="19"/>
        </w:rPr>
        <w:t>CreateStudentDto</w:t>
      </w:r>
      <w:r>
        <w:t>):</w:t>
      </w:r>
    </w:p>
    <w:p w14:paraId="0D05A551" w14:textId="77777777" w:rsidR="00D46C4D" w:rsidRDefault="00000000">
      <w:pPr>
        <w:shd w:val="clear" w:color="auto" w:fill="F2F2F2"/>
        <w:spacing w:before="80"/>
        <w:ind w:left="360"/>
      </w:pPr>
      <w:r>
        <w:rPr>
          <w:rFonts w:ascii="Consolas" w:hAnsi="Consolas"/>
          <w:color w:val="202020"/>
          <w:sz w:val="18"/>
        </w:rPr>
        <w:t>{</w:t>
      </w:r>
      <w:r>
        <w:rPr>
          <w:rFonts w:ascii="Consolas" w:hAnsi="Consolas"/>
          <w:color w:val="202020"/>
          <w:sz w:val="18"/>
        </w:rPr>
        <w:br/>
        <w:t xml:space="preserve">  "firstName": "Amal",</w:t>
      </w:r>
      <w:r>
        <w:rPr>
          <w:rFonts w:ascii="Consolas" w:hAnsi="Consolas"/>
          <w:color w:val="202020"/>
          <w:sz w:val="18"/>
        </w:rPr>
        <w:br/>
        <w:t xml:space="preserve">  "lastName": "Perera",</w:t>
      </w:r>
      <w:r>
        <w:rPr>
          <w:rFonts w:ascii="Consolas" w:hAnsi="Consolas"/>
          <w:color w:val="202020"/>
          <w:sz w:val="18"/>
        </w:rPr>
        <w:br/>
        <w:t xml:space="preserve">  "nameWithInitials": "A.B. Perera",</w:t>
      </w:r>
      <w:r>
        <w:rPr>
          <w:rFonts w:ascii="Consolas" w:hAnsi="Consolas"/>
          <w:color w:val="202020"/>
          <w:sz w:val="18"/>
        </w:rPr>
        <w:br/>
        <w:t xml:space="preserve">  "fullName": "Amal Bandara Perera",</w:t>
      </w:r>
      <w:r>
        <w:rPr>
          <w:rFonts w:ascii="Consolas" w:hAnsi="Consolas"/>
          <w:color w:val="202020"/>
          <w:sz w:val="18"/>
        </w:rPr>
        <w:br/>
      </w:r>
      <w:r>
        <w:rPr>
          <w:rFonts w:ascii="Consolas" w:hAnsi="Consolas"/>
          <w:color w:val="202020"/>
          <w:sz w:val="18"/>
        </w:rPr>
        <w:lastRenderedPageBreak/>
        <w:t xml:space="preserve">  "title": "Mr",</w:t>
      </w:r>
      <w:r>
        <w:rPr>
          <w:rFonts w:ascii="Consolas" w:hAnsi="Consolas"/>
          <w:color w:val="202020"/>
          <w:sz w:val="18"/>
        </w:rPr>
        <w:br/>
        <w:t xml:space="preserve">  "dateOfBirth": "2003-01-15",</w:t>
      </w:r>
      <w:r>
        <w:rPr>
          <w:rFonts w:ascii="Consolas" w:hAnsi="Consolas"/>
          <w:color w:val="202020"/>
          <w:sz w:val="18"/>
        </w:rPr>
        <w:br/>
        <w:t xml:space="preserve">  "nic": "200301501234",</w:t>
      </w:r>
      <w:r>
        <w:rPr>
          <w:rFonts w:ascii="Consolas" w:hAnsi="Consolas"/>
          <w:color w:val="202020"/>
          <w:sz w:val="18"/>
        </w:rPr>
        <w:br/>
        <w:t xml:space="preserve">  "primaryEmail": "amal.perera@example.com",</w:t>
      </w:r>
      <w:r>
        <w:rPr>
          <w:rFonts w:ascii="Consolas" w:hAnsi="Consolas"/>
          <w:color w:val="202020"/>
          <w:sz w:val="18"/>
        </w:rPr>
        <w:br/>
        <w:t xml:space="preserve">  "secondaryEmail": "amal.p@gmail.com",</w:t>
      </w:r>
      <w:r>
        <w:rPr>
          <w:rFonts w:ascii="Consolas" w:hAnsi="Consolas"/>
          <w:color w:val="202020"/>
          <w:sz w:val="18"/>
        </w:rPr>
        <w:br/>
        <w:t xml:space="preserve">  "gender": "Male",</w:t>
      </w:r>
      <w:r>
        <w:rPr>
          <w:rFonts w:ascii="Consolas" w:hAnsi="Consolas"/>
          <w:color w:val="202020"/>
          <w:sz w:val="18"/>
        </w:rPr>
        <w:br/>
        <w:t xml:space="preserve">  "currentAddress": "12 Lake Drive, Colombo",</w:t>
      </w:r>
      <w:r>
        <w:rPr>
          <w:rFonts w:ascii="Consolas" w:hAnsi="Consolas"/>
          <w:color w:val="202020"/>
          <w:sz w:val="18"/>
        </w:rPr>
        <w:br/>
        <w:t xml:space="preserve">  "homeTelephoneNo": "0112345678",</w:t>
      </w:r>
      <w:r>
        <w:rPr>
          <w:rFonts w:ascii="Consolas" w:hAnsi="Consolas"/>
          <w:color w:val="202020"/>
          <w:sz w:val="18"/>
        </w:rPr>
        <w:br/>
        <w:t xml:space="preserve">  "mobileNo": "0771234567",</w:t>
      </w:r>
      <w:r>
        <w:rPr>
          <w:rFonts w:ascii="Consolas" w:hAnsi="Consolas"/>
          <w:color w:val="202020"/>
          <w:sz w:val="18"/>
        </w:rPr>
        <w:br/>
        <w:t xml:space="preserve">  "permanentAddress": "12 Lake Drive, Colombo",</w:t>
      </w:r>
      <w:r>
        <w:rPr>
          <w:rFonts w:ascii="Consolas" w:hAnsi="Consolas"/>
          <w:color w:val="202020"/>
          <w:sz w:val="18"/>
        </w:rPr>
        <w:br/>
        <w:t xml:space="preserve">  "telephone": "0112345678",</w:t>
      </w:r>
      <w:r>
        <w:rPr>
          <w:rFonts w:ascii="Consolas" w:hAnsi="Consolas"/>
          <w:color w:val="202020"/>
          <w:sz w:val="18"/>
        </w:rPr>
        <w:br/>
        <w:t xml:space="preserve">  "studentDetails": {</w:t>
      </w:r>
      <w:r>
        <w:rPr>
          <w:rFonts w:ascii="Consolas" w:hAnsi="Consolas"/>
          <w:color w:val="202020"/>
          <w:sz w:val="18"/>
        </w:rPr>
        <w:br/>
        <w:t xml:space="preserve">    "registrationNo": "200301A",</w:t>
      </w:r>
      <w:r>
        <w:rPr>
          <w:rFonts w:ascii="Consolas" w:hAnsi="Consolas"/>
          <w:color w:val="202020"/>
          <w:sz w:val="18"/>
        </w:rPr>
        <w:br/>
        <w:t xml:space="preserve">    "registrationDate": "2025-09-01",</w:t>
      </w:r>
      <w:r>
        <w:rPr>
          <w:rFonts w:ascii="Consolas" w:hAnsi="Consolas"/>
          <w:color w:val="202020"/>
          <w:sz w:val="18"/>
        </w:rPr>
        <w:br/>
        <w:t xml:space="preserve">    "degree": "BSc Eng",</w:t>
      </w:r>
      <w:r>
        <w:rPr>
          <w:rFonts w:ascii="Consolas" w:hAnsi="Consolas"/>
          <w:color w:val="202020"/>
          <w:sz w:val="18"/>
        </w:rPr>
        <w:br/>
        <w:t xml:space="preserve">    "faculty": "Engineering",</w:t>
      </w:r>
      <w:r>
        <w:rPr>
          <w:rFonts w:ascii="Consolas" w:hAnsi="Consolas"/>
          <w:color w:val="202020"/>
          <w:sz w:val="18"/>
        </w:rPr>
        <w:br/>
        <w:t xml:space="preserve">    "level": "L1",</w:t>
      </w:r>
      <w:r>
        <w:rPr>
          <w:rFonts w:ascii="Consolas" w:hAnsi="Consolas"/>
          <w:color w:val="202020"/>
          <w:sz w:val="18"/>
        </w:rPr>
        <w:br/>
        <w:t xml:space="preserve">    "department": "CSE",</w:t>
      </w:r>
      <w:r>
        <w:rPr>
          <w:rFonts w:ascii="Consolas" w:hAnsi="Consolas"/>
          <w:color w:val="202020"/>
          <w:sz w:val="18"/>
        </w:rPr>
        <w:br/>
        <w:t xml:space="preserve">    "departmentGroup": "Group A",</w:t>
      </w:r>
      <w:r>
        <w:rPr>
          <w:rFonts w:ascii="Consolas" w:hAnsi="Consolas"/>
          <w:color w:val="202020"/>
          <w:sz w:val="18"/>
        </w:rPr>
        <w:br/>
        <w:t xml:space="preserve">    "specialization": "Software Engineering",</w:t>
      </w:r>
      <w:r>
        <w:rPr>
          <w:rFonts w:ascii="Consolas" w:hAnsi="Consolas"/>
          <w:color w:val="202020"/>
          <w:sz w:val="18"/>
        </w:rPr>
        <w:br/>
        <w:t xml:space="preserve">    "academicYear": "2025/2026",</w:t>
      </w:r>
      <w:r>
        <w:rPr>
          <w:rFonts w:ascii="Consolas" w:hAnsi="Consolas"/>
          <w:color w:val="202020"/>
          <w:sz w:val="18"/>
        </w:rPr>
        <w:br/>
        <w:t xml:space="preserve">    "administrativeBatch": "2025",</w:t>
      </w:r>
      <w:r>
        <w:rPr>
          <w:rFonts w:ascii="Consolas" w:hAnsi="Consolas"/>
          <w:color w:val="202020"/>
          <w:sz w:val="18"/>
        </w:rPr>
        <w:br/>
        <w:t xml:space="preserve">    "alIndexNumber": "1234567",</w:t>
      </w:r>
      <w:r>
        <w:rPr>
          <w:rFonts w:ascii="Consolas" w:hAnsi="Consolas"/>
          <w:color w:val="202020"/>
          <w:sz w:val="18"/>
        </w:rPr>
        <w:br/>
        <w:t xml:space="preserve">    "zScore": 1.8532,</w:t>
      </w:r>
      <w:r>
        <w:rPr>
          <w:rFonts w:ascii="Consolas" w:hAnsi="Consolas"/>
          <w:color w:val="202020"/>
          <w:sz w:val="18"/>
        </w:rPr>
        <w:br/>
        <w:t xml:space="preserve">    "medium": "English",</w:t>
      </w:r>
      <w:r>
        <w:rPr>
          <w:rFonts w:ascii="Consolas" w:hAnsi="Consolas"/>
          <w:color w:val="202020"/>
          <w:sz w:val="18"/>
        </w:rPr>
        <w:br/>
        <w:t xml:space="preserve">    "meritCategory": "District",</w:t>
      </w:r>
      <w:r>
        <w:rPr>
          <w:rFonts w:ascii="Consolas" w:hAnsi="Consolas"/>
          <w:color w:val="202020"/>
          <w:sz w:val="18"/>
        </w:rPr>
        <w:br/>
        <w:t xml:space="preserve">    "districtNo": "11",</w:t>
      </w:r>
      <w:r>
        <w:rPr>
          <w:rFonts w:ascii="Consolas" w:hAnsi="Consolas"/>
          <w:color w:val="202020"/>
          <w:sz w:val="18"/>
        </w:rPr>
        <w:br/>
        <w:t xml:space="preserve">    "religionNo": "01",</w:t>
      </w:r>
      <w:r>
        <w:rPr>
          <w:rFonts w:ascii="Consolas" w:hAnsi="Consolas"/>
          <w:color w:val="202020"/>
          <w:sz w:val="18"/>
        </w:rPr>
        <w:br/>
        <w:t xml:space="preserve">    "ethnicityNo": "02"</w:t>
      </w:r>
      <w:r>
        <w:rPr>
          <w:rFonts w:ascii="Consolas" w:hAnsi="Consolas"/>
          <w:color w:val="202020"/>
          <w:sz w:val="18"/>
        </w:rPr>
        <w:br/>
        <w:t xml:space="preserve">  }</w:t>
      </w:r>
      <w:r>
        <w:rPr>
          <w:rFonts w:ascii="Consolas" w:hAnsi="Consolas"/>
          <w:color w:val="202020"/>
          <w:sz w:val="18"/>
        </w:rPr>
        <w:br/>
        <w:t>}</w:t>
      </w:r>
    </w:p>
    <w:p w14:paraId="2CA3DDDB" w14:textId="77777777" w:rsidR="00D46C4D" w:rsidRDefault="00000000">
      <w:r>
        <w:t xml:space="preserve">Required: </w:t>
      </w:r>
      <w:r>
        <w:rPr>
          <w:rFonts w:ascii="Consolas" w:hAnsi="Consolas"/>
          <w:sz w:val="19"/>
        </w:rPr>
        <w:t>firstName</w:t>
      </w:r>
      <w:r>
        <w:t xml:space="preserve">, </w:t>
      </w:r>
      <w:r>
        <w:rPr>
          <w:rFonts w:ascii="Consolas" w:hAnsi="Consolas"/>
          <w:sz w:val="19"/>
        </w:rPr>
        <w:t>lastName</w:t>
      </w:r>
      <w:r>
        <w:t xml:space="preserve">, </w:t>
      </w:r>
      <w:r>
        <w:rPr>
          <w:rFonts w:ascii="Consolas" w:hAnsi="Consolas"/>
          <w:sz w:val="19"/>
        </w:rPr>
        <w:t>nameWithInitials</w:t>
      </w:r>
      <w:r>
        <w:t xml:space="preserve">, </w:t>
      </w:r>
      <w:r>
        <w:rPr>
          <w:rFonts w:ascii="Consolas" w:hAnsi="Consolas"/>
          <w:sz w:val="19"/>
        </w:rPr>
        <w:t>dateOfBirth</w:t>
      </w:r>
      <w:r>
        <w:t xml:space="preserve">, </w:t>
      </w:r>
      <w:r>
        <w:rPr>
          <w:rFonts w:ascii="Consolas" w:hAnsi="Consolas"/>
          <w:sz w:val="19"/>
        </w:rPr>
        <w:t>nic</w:t>
      </w:r>
      <w:r>
        <w:t>,</w:t>
      </w:r>
    </w:p>
    <w:p w14:paraId="2582F4B3" w14:textId="77777777" w:rsidR="00D46C4D" w:rsidRDefault="00000000">
      <w:r>
        <w:rPr>
          <w:rFonts w:ascii="Consolas" w:hAnsi="Consolas"/>
          <w:sz w:val="19"/>
        </w:rPr>
        <w:t>primaryEmail</w:t>
      </w:r>
      <w:r>
        <w:t>, `studentDetails.{registrationNo, degree, level, department,</w:t>
      </w:r>
    </w:p>
    <w:p w14:paraId="2BF23E36" w14:textId="77777777" w:rsidR="00D46C4D" w:rsidRDefault="00000000">
      <w:r>
        <w:t>academicYear, administrativeBatch}`. Everything else optional.</w:t>
      </w:r>
    </w:p>
    <w:p w14:paraId="07496687" w14:textId="77777777" w:rsidR="00D46C4D" w:rsidRDefault="00000000">
      <w:r>
        <w:t xml:space="preserve">Response </w:t>
      </w:r>
      <w:r>
        <w:rPr>
          <w:rFonts w:ascii="Consolas" w:hAnsi="Consolas"/>
          <w:sz w:val="19"/>
        </w:rPr>
        <w:t>202 Accepted</w:t>
      </w:r>
      <w:r>
        <w:t>:</w:t>
      </w:r>
    </w:p>
    <w:p w14:paraId="25EEF268" w14:textId="77777777" w:rsidR="00D46C4D" w:rsidRDefault="00000000">
      <w:pPr>
        <w:shd w:val="clear" w:color="auto" w:fill="F2F2F2"/>
        <w:spacing w:before="80"/>
        <w:ind w:left="360"/>
      </w:pPr>
      <w:r>
        <w:rPr>
          <w:rFonts w:ascii="Consolas" w:hAnsi="Consolas"/>
          <w:color w:val="202020"/>
          <w:sz w:val="18"/>
        </w:rPr>
        <w:t>{ "userId": "6a4f6aa82749314f41ce024d" }</w:t>
      </w:r>
    </w:p>
    <w:p w14:paraId="5AD63D72" w14:textId="77777777" w:rsidR="00D46C4D" w:rsidRDefault="00000000">
      <w:pPr>
        <w:pStyle w:val="Heading3"/>
      </w:pPr>
      <w:r>
        <w:t>`POST /users/staff` — admin</w:t>
      </w:r>
    </w:p>
    <w:p w14:paraId="68002B0F" w14:textId="77777777" w:rsidR="00D46C4D" w:rsidRDefault="00000000">
      <w:r>
        <w:t xml:space="preserve">Same shape, </w:t>
      </w:r>
      <w:r>
        <w:rPr>
          <w:rFonts w:ascii="Consolas" w:hAnsi="Consolas"/>
          <w:sz w:val="19"/>
        </w:rPr>
        <w:t>role: "staff" | "admin"</w:t>
      </w:r>
      <w:r>
        <w:t xml:space="preserve"> in the body, </w:t>
      </w:r>
      <w:r>
        <w:rPr>
          <w:rFonts w:ascii="Consolas" w:hAnsi="Consolas"/>
          <w:sz w:val="19"/>
        </w:rPr>
        <w:t>staffDetails</w:t>
      </w:r>
      <w:r>
        <w:t xml:space="preserve"> instead of</w:t>
      </w:r>
    </w:p>
    <w:p w14:paraId="6980C6D2" w14:textId="77777777" w:rsidR="00D46C4D" w:rsidRDefault="00000000">
      <w:r>
        <w:rPr>
          <w:rFonts w:ascii="Consolas" w:hAnsi="Consolas"/>
          <w:sz w:val="19"/>
        </w:rPr>
        <w:t>studentDetails</w:t>
      </w:r>
      <w:r>
        <w:t xml:space="preserve"> (</w:t>
      </w:r>
      <w:r>
        <w:rPr>
          <w:rFonts w:ascii="Consolas" w:hAnsi="Consolas"/>
          <w:sz w:val="19"/>
        </w:rPr>
        <w:t>departmentDivision</w:t>
      </w:r>
      <w:r>
        <w:t xml:space="preserve">, </w:t>
      </w:r>
      <w:r>
        <w:rPr>
          <w:rFonts w:ascii="Consolas" w:hAnsi="Consolas"/>
          <w:sz w:val="19"/>
        </w:rPr>
        <w:t>officeExtension?</w:t>
      </w:r>
      <w:r>
        <w:t xml:space="preserve">, </w:t>
      </w:r>
      <w:r>
        <w:rPr>
          <w:rFonts w:ascii="Consolas" w:hAnsi="Consolas"/>
          <w:sz w:val="19"/>
        </w:rPr>
        <w:t>designation</w:t>
      </w:r>
      <w:r>
        <w:t>,</w:t>
      </w:r>
    </w:p>
    <w:p w14:paraId="0C586778" w14:textId="77777777" w:rsidR="00D46C4D" w:rsidRDefault="00000000">
      <w:r>
        <w:rPr>
          <w:rFonts w:ascii="Consolas" w:hAnsi="Consolas"/>
          <w:sz w:val="19"/>
        </w:rPr>
        <w:t>category?</w:t>
      </w:r>
      <w:r>
        <w:t>).</w:t>
      </w:r>
    </w:p>
    <w:p w14:paraId="36861FC4" w14:textId="77777777" w:rsidR="00D46C4D" w:rsidRDefault="00000000">
      <w:pPr>
        <w:pStyle w:val="Heading3"/>
      </w:pPr>
      <w:r>
        <w:t>`POST /users/bulk-upload` — admin</w:t>
      </w:r>
    </w:p>
    <w:p w14:paraId="527D6C62" w14:textId="77777777" w:rsidR="00D46C4D" w:rsidRDefault="00000000">
      <w:r>
        <w:t xml:space="preserve">Multipart form: </w:t>
      </w:r>
      <w:r>
        <w:rPr>
          <w:rFonts w:ascii="Consolas" w:hAnsi="Consolas"/>
          <w:sz w:val="19"/>
        </w:rPr>
        <w:t>file</w:t>
      </w:r>
      <w:r>
        <w:t xml:space="preserve"> (</w:t>
      </w:r>
      <w:r>
        <w:rPr>
          <w:rFonts w:ascii="Consolas" w:hAnsi="Consolas"/>
          <w:sz w:val="19"/>
        </w:rPr>
        <w:t>.xlsx</w:t>
      </w:r>
      <w:r>
        <w:t>/</w:t>
      </w:r>
      <w:r>
        <w:rPr>
          <w:rFonts w:ascii="Consolas" w:hAnsi="Consolas"/>
          <w:sz w:val="19"/>
        </w:rPr>
        <w:t>.csv</w:t>
      </w:r>
      <w:r>
        <w:t xml:space="preserve">) + </w:t>
      </w:r>
      <w:r>
        <w:rPr>
          <w:rFonts w:ascii="Consolas" w:hAnsi="Consolas"/>
          <w:sz w:val="19"/>
        </w:rPr>
        <w:t>batchMetadata</w:t>
      </w:r>
      <w:r>
        <w:t xml:space="preserve"> (JSON-stringified):</w:t>
      </w:r>
    </w:p>
    <w:p w14:paraId="30B3BEB3" w14:textId="77777777" w:rsidR="00D46C4D" w:rsidRDefault="00000000">
      <w:pPr>
        <w:shd w:val="clear" w:color="auto" w:fill="F2F2F2"/>
        <w:spacing w:before="80"/>
        <w:ind w:left="360"/>
      </w:pPr>
      <w:r>
        <w:rPr>
          <w:rFonts w:ascii="Consolas" w:hAnsi="Consolas"/>
          <w:color w:val="202020"/>
          <w:sz w:val="18"/>
        </w:rPr>
        <w:lastRenderedPageBreak/>
        <w:t>{</w:t>
      </w:r>
      <w:r>
        <w:rPr>
          <w:rFonts w:ascii="Consolas" w:hAnsi="Consolas"/>
          <w:color w:val="202020"/>
          <w:sz w:val="18"/>
        </w:rPr>
        <w:br/>
        <w:t xml:space="preserve">  "role": "student",</w:t>
      </w:r>
      <w:r>
        <w:rPr>
          <w:rFonts w:ascii="Consolas" w:hAnsi="Consolas"/>
          <w:color w:val="202020"/>
          <w:sz w:val="18"/>
        </w:rPr>
        <w:br/>
        <w:t xml:space="preserve">  "degree": "BSc Eng",</w:t>
      </w:r>
      <w:r>
        <w:rPr>
          <w:rFonts w:ascii="Consolas" w:hAnsi="Consolas"/>
          <w:color w:val="202020"/>
          <w:sz w:val="18"/>
        </w:rPr>
        <w:br/>
        <w:t xml:space="preserve">  "faculty": "Engineering",</w:t>
      </w:r>
      <w:r>
        <w:rPr>
          <w:rFonts w:ascii="Consolas" w:hAnsi="Consolas"/>
          <w:color w:val="202020"/>
          <w:sz w:val="18"/>
        </w:rPr>
        <w:br/>
        <w:t xml:space="preserve">  "department": "CSE",</w:t>
      </w:r>
      <w:r>
        <w:rPr>
          <w:rFonts w:ascii="Consolas" w:hAnsi="Consolas"/>
          <w:color w:val="202020"/>
          <w:sz w:val="18"/>
        </w:rPr>
        <w:br/>
        <w:t xml:space="preserve">  "specialization": "Software Engineering",</w:t>
      </w:r>
      <w:r>
        <w:rPr>
          <w:rFonts w:ascii="Consolas" w:hAnsi="Consolas"/>
          <w:color w:val="202020"/>
          <w:sz w:val="18"/>
        </w:rPr>
        <w:br/>
        <w:t xml:space="preserve">  "level": "L1",</w:t>
      </w:r>
      <w:r>
        <w:rPr>
          <w:rFonts w:ascii="Consolas" w:hAnsi="Consolas"/>
          <w:color w:val="202020"/>
          <w:sz w:val="18"/>
        </w:rPr>
        <w:br/>
        <w:t xml:space="preserve">  "academicYear": "2025/2026",</w:t>
      </w:r>
      <w:r>
        <w:rPr>
          <w:rFonts w:ascii="Consolas" w:hAnsi="Consolas"/>
          <w:color w:val="202020"/>
          <w:sz w:val="18"/>
        </w:rPr>
        <w:br/>
        <w:t xml:space="preserve">  "administrativeBatch": "2025",</w:t>
      </w:r>
      <w:r>
        <w:rPr>
          <w:rFonts w:ascii="Consolas" w:hAnsi="Consolas"/>
          <w:color w:val="202020"/>
          <w:sz w:val="18"/>
        </w:rPr>
        <w:br/>
        <w:t xml:space="preserve">  "registrationDate": "2025-09-01"</w:t>
      </w:r>
      <w:r>
        <w:rPr>
          <w:rFonts w:ascii="Consolas" w:hAnsi="Consolas"/>
          <w:color w:val="202020"/>
          <w:sz w:val="18"/>
        </w:rPr>
        <w:br/>
        <w:t>}</w:t>
      </w:r>
    </w:p>
    <w:p w14:paraId="7AA79D5C" w14:textId="77777777" w:rsidR="00D46C4D" w:rsidRDefault="00000000">
      <w:r>
        <w:t xml:space="preserve">Required: </w:t>
      </w:r>
      <w:r>
        <w:rPr>
          <w:rFonts w:ascii="Consolas" w:hAnsi="Consolas"/>
          <w:sz w:val="19"/>
        </w:rPr>
        <w:t>role</w:t>
      </w:r>
      <w:r>
        <w:t xml:space="preserve"> (currently only </w:t>
      </w:r>
      <w:r>
        <w:rPr>
          <w:rFonts w:ascii="Consolas" w:hAnsi="Consolas"/>
          <w:sz w:val="19"/>
        </w:rPr>
        <w:t>student</w:t>
      </w:r>
      <w:r>
        <w:t xml:space="preserve"> is actually processed —</w:t>
      </w:r>
    </w:p>
    <w:p w14:paraId="0B4CC571" w14:textId="77777777" w:rsidR="00D46C4D" w:rsidRDefault="00000000">
      <w:r>
        <w:rPr>
          <w:rFonts w:ascii="Consolas" w:hAnsi="Consolas"/>
          <w:sz w:val="19"/>
        </w:rPr>
        <w:t>staff</w:t>
      </w:r>
      <w:r>
        <w:t xml:space="preserve"> is rejected with </w:t>
      </w:r>
      <w:r>
        <w:rPr>
          <w:rFonts w:ascii="Consolas" w:hAnsi="Consolas"/>
          <w:sz w:val="19"/>
        </w:rPr>
        <w:t>400</w:t>
      </w:r>
      <w:r>
        <w:t>, see §9),</w:t>
      </w:r>
    </w:p>
    <w:p w14:paraId="1B3F2CA3" w14:textId="77777777" w:rsidR="00D46C4D" w:rsidRDefault="00000000">
      <w:r>
        <w:rPr>
          <w:rFonts w:ascii="Consolas" w:hAnsi="Consolas"/>
          <w:sz w:val="19"/>
        </w:rPr>
        <w:t>department</w:t>
      </w:r>
      <w:r>
        <w:t xml:space="preserve">, </w:t>
      </w:r>
      <w:r>
        <w:rPr>
          <w:rFonts w:ascii="Consolas" w:hAnsi="Consolas"/>
          <w:sz w:val="19"/>
        </w:rPr>
        <w:t>level</w:t>
      </w:r>
      <w:r>
        <w:t xml:space="preserve">, </w:t>
      </w:r>
      <w:r>
        <w:rPr>
          <w:rFonts w:ascii="Consolas" w:hAnsi="Consolas"/>
          <w:sz w:val="19"/>
        </w:rPr>
        <w:t>academicYear</w:t>
      </w:r>
      <w:r>
        <w:t xml:space="preserve">, </w:t>
      </w:r>
      <w:r>
        <w:rPr>
          <w:rFonts w:ascii="Consolas" w:hAnsi="Consolas"/>
          <w:sz w:val="19"/>
        </w:rPr>
        <w:t>administrativeBatch</w:t>
      </w:r>
      <w:r>
        <w:t>.</w:t>
      </w:r>
    </w:p>
    <w:p w14:paraId="61A01F9C" w14:textId="77777777" w:rsidR="00D46C4D" w:rsidRDefault="00000000">
      <w:r>
        <w:t>Response:</w:t>
      </w:r>
    </w:p>
    <w:p w14:paraId="56E99EEE" w14:textId="77777777" w:rsidR="00D46C4D" w:rsidRDefault="00000000">
      <w:pPr>
        <w:shd w:val="clear" w:color="auto" w:fill="F2F2F2"/>
        <w:spacing w:before="80"/>
        <w:ind w:left="360"/>
      </w:pPr>
      <w:r>
        <w:rPr>
          <w:rFonts w:ascii="Consolas" w:hAnsi="Consolas"/>
          <w:color w:val="202020"/>
          <w:sz w:val="18"/>
        </w:rPr>
        <w:t>{</w:t>
      </w:r>
      <w:r>
        <w:rPr>
          <w:rFonts w:ascii="Consolas" w:hAnsi="Consolas"/>
          <w:color w:val="202020"/>
          <w:sz w:val="18"/>
        </w:rPr>
        <w:br/>
        <w:t xml:space="preserve">  "batchId": "6a55c4120629bcd1e54eeb86",</w:t>
      </w:r>
      <w:r>
        <w:rPr>
          <w:rFonts w:ascii="Consolas" w:hAnsi="Consolas"/>
          <w:color w:val="202020"/>
          <w:sz w:val="18"/>
        </w:rPr>
        <w:br/>
        <w:t xml:space="preserve">  "totalRows": 12,</w:t>
      </w:r>
      <w:r>
        <w:rPr>
          <w:rFonts w:ascii="Consolas" w:hAnsi="Consolas"/>
          <w:color w:val="202020"/>
          <w:sz w:val="18"/>
        </w:rPr>
        <w:br/>
        <w:t xml:space="preserve">  "createdCount": 11,</w:t>
      </w:r>
      <w:r>
        <w:rPr>
          <w:rFonts w:ascii="Consolas" w:hAnsi="Consolas"/>
          <w:color w:val="202020"/>
          <w:sz w:val="18"/>
        </w:rPr>
        <w:br/>
        <w:t xml:space="preserve">  "failedRowCount": 1,</w:t>
      </w:r>
      <w:r>
        <w:rPr>
          <w:rFonts w:ascii="Consolas" w:hAnsi="Consolas"/>
          <w:color w:val="202020"/>
          <w:sz w:val="18"/>
        </w:rPr>
        <w:br/>
        <w:t xml:space="preserve">  "rowErrors": ["Row 9: broker unreachable — Auth Service could not be notified"]</w:t>
      </w:r>
      <w:r>
        <w:rPr>
          <w:rFonts w:ascii="Consolas" w:hAnsi="Consolas"/>
          <w:color w:val="202020"/>
          <w:sz w:val="18"/>
        </w:rPr>
        <w:br/>
        <w:t>}</w:t>
      </w:r>
    </w:p>
    <w:p w14:paraId="5B82E295" w14:textId="77777777" w:rsidR="00D46C4D" w:rsidRDefault="00000000">
      <w:pPr>
        <w:pStyle w:val="Heading3"/>
      </w:pPr>
      <w:r>
        <w:t>`GET /users` — no auth required</w:t>
      </w:r>
    </w:p>
    <w:p w14:paraId="473B4AF7" w14:textId="77777777" w:rsidR="00D46C4D" w:rsidRDefault="00000000">
      <w:r>
        <w:t xml:space="preserve">Query params: </w:t>
      </w:r>
      <w:r>
        <w:rPr>
          <w:rFonts w:ascii="Consolas" w:hAnsi="Consolas"/>
          <w:sz w:val="19"/>
        </w:rPr>
        <w:t>role</w:t>
      </w:r>
      <w:r>
        <w:t xml:space="preserve">, </w:t>
      </w:r>
      <w:r>
        <w:rPr>
          <w:rFonts w:ascii="Consolas" w:hAnsi="Consolas"/>
          <w:sz w:val="19"/>
        </w:rPr>
        <w:t>authStatus</w:t>
      </w:r>
      <w:r>
        <w:t xml:space="preserve">, </w:t>
      </w:r>
      <w:r>
        <w:rPr>
          <w:rFonts w:ascii="Consolas" w:hAnsi="Consolas"/>
          <w:sz w:val="19"/>
        </w:rPr>
        <w:t>batchId</w:t>
      </w:r>
      <w:r>
        <w:t xml:space="preserve">, </w:t>
      </w:r>
      <w:r>
        <w:rPr>
          <w:rFonts w:ascii="Consolas" w:hAnsi="Consolas"/>
          <w:sz w:val="19"/>
        </w:rPr>
        <w:t>search</w:t>
      </w:r>
      <w:r>
        <w:t xml:space="preserve">, </w:t>
      </w:r>
      <w:r>
        <w:rPr>
          <w:rFonts w:ascii="Consolas" w:hAnsi="Consolas"/>
          <w:sz w:val="19"/>
        </w:rPr>
        <w:t>page</w:t>
      </w:r>
      <w:r>
        <w:t xml:space="preserve"> (default 1),</w:t>
      </w:r>
    </w:p>
    <w:p w14:paraId="48B7C198" w14:textId="77777777" w:rsidR="00D46C4D" w:rsidRDefault="00000000">
      <w:r>
        <w:rPr>
          <w:rFonts w:ascii="Consolas" w:hAnsi="Consolas"/>
          <w:sz w:val="19"/>
        </w:rPr>
        <w:t>limit</w:t>
      </w:r>
      <w:r>
        <w:t xml:space="preserve"> (default 20).</w:t>
      </w:r>
    </w:p>
    <w:p w14:paraId="4C8AB238" w14:textId="77777777" w:rsidR="00D46C4D" w:rsidRDefault="00000000">
      <w:pPr>
        <w:pStyle w:val="Heading3"/>
      </w:pPr>
      <w:r>
        <w:t>`GET /users/:id` — no auth required</w:t>
      </w:r>
    </w:p>
    <w:p w14:paraId="7FE3EB8D" w14:textId="77777777" w:rsidR="00D46C4D" w:rsidRDefault="00000000">
      <w:pPr>
        <w:pStyle w:val="Heading3"/>
      </w:pPr>
      <w:r>
        <w:t>`PATCH /users/:id` — admin</w:t>
      </w:r>
    </w:p>
    <w:p w14:paraId="65D07EED" w14:textId="77777777" w:rsidR="00D46C4D" w:rsidRDefault="00000000">
      <w:r>
        <w:t>Body (</w:t>
      </w:r>
      <w:r>
        <w:rPr>
          <w:rFonts w:ascii="Consolas" w:hAnsi="Consolas"/>
          <w:sz w:val="19"/>
        </w:rPr>
        <w:t>UpdateUserDto</w:t>
      </w:r>
      <w:r>
        <w:t xml:space="preserve">, all optional): </w:t>
      </w:r>
      <w:r>
        <w:rPr>
          <w:rFonts w:ascii="Consolas" w:hAnsi="Consolas"/>
          <w:sz w:val="19"/>
        </w:rPr>
        <w:t>firstName</w:t>
      </w:r>
      <w:r>
        <w:t xml:space="preserve">, </w:t>
      </w:r>
      <w:r>
        <w:rPr>
          <w:rFonts w:ascii="Consolas" w:hAnsi="Consolas"/>
          <w:sz w:val="19"/>
        </w:rPr>
        <w:t>lastName</w:t>
      </w:r>
      <w:r>
        <w:t>,</w:t>
      </w:r>
    </w:p>
    <w:p w14:paraId="0AA229EF" w14:textId="77777777" w:rsidR="00D46C4D" w:rsidRDefault="00000000">
      <w:r>
        <w:rPr>
          <w:rFonts w:ascii="Consolas" w:hAnsi="Consolas"/>
          <w:sz w:val="19"/>
        </w:rPr>
        <w:t>nameWithInitials</w:t>
      </w:r>
      <w:r>
        <w:t xml:space="preserve">, </w:t>
      </w:r>
      <w:r>
        <w:rPr>
          <w:rFonts w:ascii="Consolas" w:hAnsi="Consolas"/>
          <w:sz w:val="19"/>
        </w:rPr>
        <w:t>fullName</w:t>
      </w:r>
      <w:r>
        <w:t xml:space="preserve">, </w:t>
      </w:r>
      <w:r>
        <w:rPr>
          <w:rFonts w:ascii="Consolas" w:hAnsi="Consolas"/>
          <w:sz w:val="19"/>
        </w:rPr>
        <w:t>title</w:t>
      </w:r>
      <w:r>
        <w:t xml:space="preserve">, </w:t>
      </w:r>
      <w:r>
        <w:rPr>
          <w:rFonts w:ascii="Consolas" w:hAnsi="Consolas"/>
          <w:sz w:val="19"/>
        </w:rPr>
        <w:t>primaryEmail</w:t>
      </w:r>
      <w:r>
        <w:t xml:space="preserve">, </w:t>
      </w:r>
      <w:r>
        <w:rPr>
          <w:rFonts w:ascii="Consolas" w:hAnsi="Consolas"/>
          <w:sz w:val="19"/>
        </w:rPr>
        <w:t>secondaryEmail</w:t>
      </w:r>
      <w:r>
        <w:t>,</w:t>
      </w:r>
    </w:p>
    <w:p w14:paraId="0A2F7584" w14:textId="77777777" w:rsidR="00D46C4D" w:rsidRDefault="00000000">
      <w:r>
        <w:rPr>
          <w:rFonts w:ascii="Consolas" w:hAnsi="Consolas"/>
          <w:sz w:val="19"/>
        </w:rPr>
        <w:t>gender</w:t>
      </w:r>
      <w:r>
        <w:t xml:space="preserve">, </w:t>
      </w:r>
      <w:r>
        <w:rPr>
          <w:rFonts w:ascii="Consolas" w:hAnsi="Consolas"/>
          <w:sz w:val="19"/>
        </w:rPr>
        <w:t>currentAddress</w:t>
      </w:r>
      <w:r>
        <w:t xml:space="preserve">, </w:t>
      </w:r>
      <w:r>
        <w:rPr>
          <w:rFonts w:ascii="Consolas" w:hAnsi="Consolas"/>
          <w:sz w:val="19"/>
        </w:rPr>
        <w:t>homeTelephoneNo</w:t>
      </w:r>
      <w:r>
        <w:t xml:space="preserve">, </w:t>
      </w:r>
      <w:r>
        <w:rPr>
          <w:rFonts w:ascii="Consolas" w:hAnsi="Consolas"/>
          <w:sz w:val="19"/>
        </w:rPr>
        <w:t>mobileNo</w:t>
      </w:r>
      <w:r>
        <w:t>,</w:t>
      </w:r>
    </w:p>
    <w:p w14:paraId="59BC0B90" w14:textId="77777777" w:rsidR="00D46C4D" w:rsidRDefault="00000000">
      <w:r>
        <w:rPr>
          <w:rFonts w:ascii="Consolas" w:hAnsi="Consolas"/>
          <w:sz w:val="19"/>
        </w:rPr>
        <w:t>permanentAddress</w:t>
      </w:r>
      <w:r>
        <w:t xml:space="preserve">, </w:t>
      </w:r>
      <w:r>
        <w:rPr>
          <w:rFonts w:ascii="Consolas" w:hAnsi="Consolas"/>
          <w:sz w:val="19"/>
        </w:rPr>
        <w:t>telephone</w:t>
      </w:r>
      <w:r>
        <w:t xml:space="preserve">. </w:t>
      </w:r>
      <w:r>
        <w:rPr>
          <w:b/>
        </w:rPr>
        <w:t>Not</w:t>
      </w:r>
      <w:r>
        <w:t xml:space="preserve"> editable: </w:t>
      </w:r>
      <w:r>
        <w:rPr>
          <w:rFonts w:ascii="Consolas" w:hAnsi="Consolas"/>
          <w:sz w:val="19"/>
        </w:rPr>
        <w:t>username</w:t>
      </w:r>
      <w:r>
        <w:t xml:space="preserve">, </w:t>
      </w:r>
      <w:r>
        <w:rPr>
          <w:rFonts w:ascii="Consolas" w:hAnsi="Consolas"/>
          <w:sz w:val="19"/>
        </w:rPr>
        <w:t>role</w:t>
      </w:r>
      <w:r>
        <w:t>,</w:t>
      </w:r>
    </w:p>
    <w:p w14:paraId="1E147F83" w14:textId="77777777" w:rsidR="00D46C4D" w:rsidRDefault="00000000">
      <w:r>
        <w:rPr>
          <w:rFonts w:ascii="Consolas" w:hAnsi="Consolas"/>
          <w:sz w:val="19"/>
        </w:rPr>
        <w:t>authStatus</w:t>
      </w:r>
      <w:r>
        <w:t>.</w:t>
      </w:r>
    </w:p>
    <w:p w14:paraId="136C8328" w14:textId="77777777" w:rsidR="00D46C4D" w:rsidRDefault="00000000">
      <w:pPr>
        <w:pStyle w:val="Heading3"/>
      </w:pPr>
      <w:r>
        <w:t>`GET /bulk-uploads/:batchId` — no auth required</w:t>
      </w:r>
    </w:p>
    <w:p w14:paraId="44F062B5" w14:textId="77777777" w:rsidR="00D46C4D" w:rsidRDefault="00000000">
      <w:pPr>
        <w:shd w:val="clear" w:color="auto" w:fill="F2F2F2"/>
        <w:spacing w:before="80"/>
        <w:ind w:left="360"/>
      </w:pPr>
      <w:r>
        <w:rPr>
          <w:rFonts w:ascii="Consolas" w:hAnsi="Consolas"/>
          <w:color w:val="202020"/>
          <w:sz w:val="18"/>
        </w:rPr>
        <w:t>{</w:t>
      </w:r>
      <w:r>
        <w:rPr>
          <w:rFonts w:ascii="Consolas" w:hAnsi="Consolas"/>
          <w:color w:val="202020"/>
          <w:sz w:val="18"/>
        </w:rPr>
        <w:br/>
        <w:t xml:space="preserve">  "batch": { "_id": "...", "fileName": "...", "totalRows": 12, "createdCount": 11, "failedRowCount": 1, "rowErrors": [] },</w:t>
      </w:r>
      <w:r>
        <w:rPr>
          <w:rFonts w:ascii="Consolas" w:hAnsi="Consolas"/>
          <w:color w:val="202020"/>
          <w:sz w:val="18"/>
        </w:rPr>
        <w:br/>
        <w:t xml:space="preserve">  "authStatusCounts": { "pending": 2, "active": 8, "failed": 1 }</w:t>
      </w:r>
      <w:r>
        <w:rPr>
          <w:rFonts w:ascii="Consolas" w:hAnsi="Consolas"/>
          <w:color w:val="202020"/>
          <w:sz w:val="18"/>
        </w:rPr>
        <w:br/>
        <w:t>}</w:t>
      </w:r>
    </w:p>
    <w:p w14:paraId="5507970A" w14:textId="77777777" w:rsidR="00D46C4D" w:rsidRDefault="00000000">
      <w:pPr>
        <w:pStyle w:val="Heading3"/>
      </w:pPr>
      <w:r>
        <w:lastRenderedPageBreak/>
        <w:t>`GET /health`</w:t>
      </w:r>
    </w:p>
    <w:p w14:paraId="1F3A39F2" w14:textId="77777777" w:rsidR="00D46C4D" w:rsidRDefault="00000000">
      <w:pPr>
        <w:shd w:val="clear" w:color="auto" w:fill="F2F2F2"/>
        <w:spacing w:before="80"/>
        <w:ind w:left="360"/>
      </w:pPr>
      <w:r>
        <w:rPr>
          <w:rFonts w:ascii="Consolas" w:hAnsi="Consolas"/>
          <w:color w:val="202020"/>
          <w:sz w:val="18"/>
        </w:rPr>
        <w:t>{ "status": "ok", "timestamp": "2026-07-14T09:32:13.005Z" }</w:t>
      </w:r>
    </w:p>
    <w:p w14:paraId="17CDAE31" w14:textId="77777777" w:rsidR="00D46C4D" w:rsidRDefault="00000000">
      <w:pPr>
        <w:pStyle w:val="Heading2"/>
      </w:pPr>
      <w:r>
        <w:t>9. Known Limitations &amp; Spec Gaps</w:t>
      </w:r>
    </w:p>
    <w:p w14:paraId="48A046E5" w14:textId="77777777" w:rsidR="00D46C4D" w:rsidRDefault="00000000">
      <w:pPr>
        <w:pStyle w:val="ListBullet"/>
      </w:pPr>
      <w:r>
        <w:rPr>
          <w:b/>
        </w:rPr>
        <w:t>Read endpoints are unauthenticated.</w:t>
      </w:r>
      <w:r>
        <w:t xml:space="preserve"> </w:t>
      </w:r>
      <w:r>
        <w:rPr>
          <w:rFonts w:ascii="Consolas" w:hAnsi="Consolas"/>
          <w:sz w:val="19"/>
        </w:rPr>
        <w:t>GET /users</w:t>
      </w:r>
      <w:r>
        <w:t xml:space="preserve">, </w:t>
      </w:r>
      <w:r>
        <w:rPr>
          <w:rFonts w:ascii="Consolas" w:hAnsi="Consolas"/>
          <w:sz w:val="19"/>
        </w:rPr>
        <w:t>GET /users/:id</w:t>
      </w:r>
      <w:r>
        <w:t>, and</w:t>
      </w:r>
    </w:p>
    <w:p w14:paraId="47CCA8C4" w14:textId="77777777" w:rsidR="00D46C4D" w:rsidRDefault="00000000">
      <w:r>
        <w:rPr>
          <w:rFonts w:ascii="Consolas" w:hAnsi="Consolas"/>
          <w:sz w:val="19"/>
        </w:rPr>
        <w:t>GET /bulk-uploads/:batchId</w:t>
      </w:r>
      <w:r>
        <w:t xml:space="preserve"> have no guard, matching the spec's literal "on</w:t>
      </w:r>
    </w:p>
    <w:p w14:paraId="11733E6C" w14:textId="77777777" w:rsidR="00D46C4D" w:rsidRDefault="00000000">
      <w:r>
        <w:t>all *write* endpoints" — worth confirming this is actually intended before</w:t>
      </w:r>
    </w:p>
    <w:p w14:paraId="0D2E7933" w14:textId="77777777" w:rsidR="00D46C4D" w:rsidRDefault="00000000">
      <w:r>
        <w:t xml:space="preserve">shipping, since </w:t>
      </w:r>
      <w:r>
        <w:rPr>
          <w:rFonts w:ascii="Consolas" w:hAnsi="Consolas"/>
          <w:sz w:val="19"/>
        </w:rPr>
        <w:t>GET /users</w:t>
      </w:r>
      <w:r>
        <w:t xml:space="preserve"> currently returns full PII (NIC, DOB, address,</w:t>
      </w:r>
    </w:p>
    <w:p w14:paraId="4AEC4356" w14:textId="77777777" w:rsidR="00D46C4D" w:rsidRDefault="00000000">
      <w:r>
        <w:t>phone) to anyone who can reach the service.</w:t>
      </w:r>
    </w:p>
    <w:p w14:paraId="64E021B7" w14:textId="77777777" w:rsidR="00D46C4D" w:rsidRDefault="00000000">
      <w:pPr>
        <w:pStyle w:val="ListBullet"/>
      </w:pPr>
      <w:r>
        <w:rPr>
          <w:b/>
        </w:rPr>
        <w:t>Bulk upload is student-only.</w:t>
      </w:r>
      <w:r>
        <w:t xml:space="preserve"> The spec says it should be "structured so</w:t>
      </w:r>
    </w:p>
    <w:p w14:paraId="057A63C4" w14:textId="77777777" w:rsidR="00D46C4D" w:rsidRDefault="00000000">
      <w:r>
        <w:t xml:space="preserve">it can be reused for staff later" — the schema and </w:t>
      </w:r>
      <w:r>
        <w:rPr>
          <w:rFonts w:ascii="Consolas" w:hAnsi="Consolas"/>
          <w:sz w:val="19"/>
        </w:rPr>
        <w:t>BulkUploadBatch.role</w:t>
      </w:r>
    </w:p>
    <w:p w14:paraId="43521A77" w14:textId="77777777" w:rsidR="00D46C4D" w:rsidRDefault="00000000">
      <w:r>
        <w:t xml:space="preserve">already allow </w:t>
      </w:r>
      <w:r>
        <w:rPr>
          <w:rFonts w:ascii="Consolas" w:hAnsi="Consolas"/>
          <w:sz w:val="19"/>
        </w:rPr>
        <w:t>staff</w:t>
      </w:r>
      <w:r>
        <w:t xml:space="preserve">, but </w:t>
      </w:r>
      <w:r>
        <w:rPr>
          <w:rFonts w:ascii="Consolas" w:hAnsi="Consolas"/>
          <w:sz w:val="19"/>
        </w:rPr>
        <w:t>BulkUploadService.processUpload</w:t>
      </w:r>
      <w:r>
        <w:t xml:space="preserve"> throws </w:t>
      </w:r>
      <w:r>
        <w:rPr>
          <w:rFonts w:ascii="Consolas" w:hAnsi="Consolas"/>
          <w:sz w:val="19"/>
        </w:rPr>
        <w:t>400</w:t>
      </w:r>
    </w:p>
    <w:p w14:paraId="3FCE0CEA" w14:textId="77777777" w:rsidR="00D46C4D" w:rsidRDefault="00000000">
      <w:r>
        <w:t xml:space="preserve">for anything other than </w:t>
      </w:r>
      <w:r>
        <w:rPr>
          <w:rFonts w:ascii="Consolas" w:hAnsi="Consolas"/>
          <w:sz w:val="19"/>
        </w:rPr>
        <w:t>student</w:t>
      </w:r>
      <w:r>
        <w:t xml:space="preserve"> today; the Excel column map is</w:t>
      </w:r>
    </w:p>
    <w:p w14:paraId="5ED243FF" w14:textId="77777777" w:rsidR="00D46C4D" w:rsidRDefault="00000000">
      <w:r>
        <w:t>student-specific.</w:t>
      </w:r>
    </w:p>
    <w:p w14:paraId="4387896B" w14:textId="77777777" w:rsidR="00D46C4D" w:rsidRDefault="00000000">
      <w:pPr>
        <w:pStyle w:val="ListBullet"/>
      </w:pPr>
      <w:r>
        <w:rPr>
          <w:b/>
        </w:rPr>
        <w:t>`DOB` vs. schema requirement mismatch.</w:t>
      </w:r>
      <w:r>
        <w:t xml:space="preserve"> The upload template's column</w:t>
      </w:r>
    </w:p>
    <w:p w14:paraId="41AFAA68" w14:textId="77777777" w:rsidR="00D46C4D" w:rsidRDefault="00000000">
      <w:r>
        <w:t xml:space="preserve">table doesn't mark </w:t>
      </w:r>
      <w:r>
        <w:rPr>
          <w:rFonts w:ascii="Consolas" w:hAnsi="Consolas"/>
          <w:sz w:val="19"/>
        </w:rPr>
        <w:t>DOB</w:t>
      </w:r>
      <w:r>
        <w:t xml:space="preserve"> as "Must" even though </w:t>
      </w:r>
      <w:r>
        <w:rPr>
          <w:rFonts w:ascii="Consolas" w:hAnsi="Consolas"/>
          <w:sz w:val="19"/>
        </w:rPr>
        <w:t>User.dateOfBirth</w:t>
      </w:r>
      <w:r>
        <w:t xml:space="preserve"> is</w:t>
      </w:r>
    </w:p>
    <w:p w14:paraId="0B293E23" w14:textId="77777777" w:rsidR="00D46C4D" w:rsidRDefault="00000000">
      <w:r>
        <w:rPr>
          <w:rFonts w:ascii="Consolas" w:hAnsi="Consolas"/>
          <w:sz w:val="19"/>
        </w:rPr>
        <w:t>required: true</w:t>
      </w:r>
      <w:r>
        <w:t xml:space="preserve">, and marks </w:t>
      </w:r>
      <w:r>
        <w:rPr>
          <w:rFonts w:ascii="Consolas" w:hAnsi="Consolas"/>
          <w:sz w:val="19"/>
        </w:rPr>
        <w:t>Permanent address</w:t>
      </w:r>
      <w:r>
        <w:t xml:space="preserve"> as "Must" even though the</w:t>
      </w:r>
    </w:p>
    <w:p w14:paraId="48417CD6" w14:textId="77777777" w:rsidR="00D46C4D" w:rsidRDefault="00000000">
      <w:r>
        <w:t xml:space="preserve">schema doesn't require it. Rows missing </w:t>
      </w:r>
      <w:r>
        <w:rPr>
          <w:rFonts w:ascii="Consolas" w:hAnsi="Consolas"/>
          <w:sz w:val="19"/>
        </w:rPr>
        <w:t>DOB</w:t>
      </w:r>
      <w:r>
        <w:t xml:space="preserve"> pass the parser's row</w:t>
      </w:r>
    </w:p>
    <w:p w14:paraId="135EF975" w14:textId="77777777" w:rsidR="00D46C4D" w:rsidRDefault="00000000">
      <w:r>
        <w:t xml:space="preserve">validation but fail at </w:t>
      </w:r>
      <w:r>
        <w:rPr>
          <w:rFonts w:ascii="Consolas" w:hAnsi="Consolas"/>
          <w:sz w:val="19"/>
        </w:rPr>
        <w:t>User.create()</w:t>
      </w:r>
      <w:r>
        <w:t xml:space="preserve"> — caught per-row (doesn't abort the</w:t>
      </w:r>
    </w:p>
    <w:p w14:paraId="3D94BD91" w14:textId="77777777" w:rsidR="00D46C4D" w:rsidRDefault="00000000">
      <w:r>
        <w:t>batch) rather than at the earlier file-level check.</w:t>
      </w:r>
    </w:p>
    <w:p w14:paraId="0E394922" w14:textId="77777777" w:rsidR="00D46C4D" w:rsidRDefault="00000000">
      <w:pPr>
        <w:pStyle w:val="ListBullet"/>
      </w:pPr>
      <w:r>
        <w:rPr>
          <w:b/>
        </w:rPr>
        <w:t>`processedEvents` has no TTL/cleanup.</w:t>
      </w:r>
      <w:r>
        <w:t xml:space="preserve"> Deliberately simple for a</w:t>
      </w:r>
    </w:p>
    <w:p w14:paraId="46B74E94" w14:textId="77777777" w:rsidR="00D46C4D" w:rsidRDefault="00000000">
      <w:r>
        <w:t>single-instance dev setup; grows unboundedly in a long-lived deployment.</w:t>
      </w:r>
    </w:p>
    <w:p w14:paraId="014E6A92" w14:textId="77777777" w:rsidR="00D46C4D" w:rsidRDefault="00000000">
      <w:pPr>
        <w:pStyle w:val="ListBullet"/>
      </w:pPr>
      <w:r>
        <w:rPr>
          <w:b/>
        </w:rPr>
        <w:t>Failed registrations have no retry endpoint.</w:t>
      </w:r>
      <w:r>
        <w:t xml:space="preserve"> Once </w:t>
      </w:r>
      <w:r>
        <w:rPr>
          <w:rFonts w:ascii="Consolas" w:hAnsi="Consolas"/>
          <w:sz w:val="19"/>
        </w:rPr>
        <w:t>authStatus: failed</w:t>
      </w:r>
      <w:r>
        <w:t>,</w:t>
      </w:r>
    </w:p>
    <w:p w14:paraId="385B1E9C" w14:textId="77777777" w:rsidR="00D46C4D" w:rsidRDefault="00000000">
      <w:r>
        <w:t xml:space="preserve">there's no built-in way to re-trigger </w:t>
      </w:r>
      <w:r>
        <w:rPr>
          <w:rFonts w:ascii="Consolas" w:hAnsi="Consolas"/>
          <w:sz w:val="19"/>
        </w:rPr>
        <w:t>auth.registration.requested</w:t>
      </w:r>
      <w:r>
        <w:t xml:space="preserve"> — an</w:t>
      </w:r>
    </w:p>
    <w:p w14:paraId="1AB209A9" w14:textId="77777777" w:rsidR="00D46C4D" w:rsidRDefault="00000000">
      <w:r>
        <w:t>admin would need to re-register the user from scratch (a new document).</w:t>
      </w:r>
    </w:p>
    <w:p w14:paraId="3B29662C" w14:textId="77777777" w:rsidR="00D46C4D" w:rsidRDefault="00000000">
      <w:pPr>
        <w:pStyle w:val="ListBullet"/>
      </w:pPr>
      <w:r>
        <w:rPr>
          <w:b/>
        </w:rPr>
        <w:t>Username auto-assignment format is unconfirmed</w:t>
      </w:r>
      <w:r>
        <w:t xml:space="preserve"> with the Auth team (spec</w:t>
      </w:r>
    </w:p>
    <w:p w14:paraId="3E416E4A" w14:textId="77777777" w:rsidR="00D46C4D" w:rsidRDefault="00000000">
      <w:r>
        <w:t xml:space="preserve">§9, open item) — </w:t>
      </w:r>
      <w:r>
        <w:rPr>
          <w:rFonts w:ascii="Consolas" w:hAnsi="Consolas"/>
          <w:sz w:val="19"/>
        </w:rPr>
        <w:t>MockAuthConsumer</w:t>
      </w:r>
      <w:r>
        <w:t xml:space="preserve"> invents </w:t>
      </w:r>
      <w:r>
        <w:rPr>
          <w:rFonts w:ascii="Consolas" w:hAnsi="Consolas"/>
          <w:sz w:val="19"/>
        </w:rPr>
        <w:t>role.last6ofid</w:t>
      </w:r>
      <w:r>
        <w:t xml:space="preserve"> as a</w:t>
      </w:r>
    </w:p>
    <w:p w14:paraId="6F30F195" w14:textId="77777777" w:rsidR="00D46C4D" w:rsidRDefault="00000000">
      <w:r>
        <w:t>placeholder format purely for local testing.</w:t>
      </w:r>
    </w:p>
    <w:p w14:paraId="43B0E620" w14:textId="77777777" w:rsidR="00D46C4D" w:rsidRDefault="00000000">
      <w:pPr>
        <w:pStyle w:val="Heading2"/>
      </w:pPr>
      <w:r>
        <w:lastRenderedPageBreak/>
        <w:t>10. Non-Functional Requirements Coverage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46C4D" w14:paraId="4F158147" w14:textId="77777777" w:rsidTr="00D46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B57"/>
          </w:tcPr>
          <w:p w14:paraId="74794359" w14:textId="77777777" w:rsidR="00D46C4D" w:rsidRDefault="00000000">
            <w:r>
              <w:rPr>
                <w:color w:val="FFFFFF"/>
              </w:rPr>
              <w:t>Requirement</w:t>
            </w:r>
          </w:p>
        </w:tc>
        <w:tc>
          <w:tcPr>
            <w:tcW w:w="4320" w:type="dxa"/>
            <w:shd w:val="clear" w:color="auto" w:fill="1F3B57"/>
          </w:tcPr>
          <w:p w14:paraId="6B19927C" w14:textId="77777777" w:rsidR="00D46C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How it's met</w:t>
            </w:r>
          </w:p>
        </w:tc>
      </w:tr>
      <w:tr w:rsidR="00D46C4D" w14:paraId="4ECC70A2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0D5FBB" w14:textId="77777777" w:rsidR="00D46C4D" w:rsidRDefault="00000000">
            <w:r>
              <w:t>DTO validation, 400 on failure</w:t>
            </w:r>
          </w:p>
        </w:tc>
        <w:tc>
          <w:tcPr>
            <w:tcW w:w="4320" w:type="dxa"/>
          </w:tcPr>
          <w:p w14:paraId="271E41BB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Global </w:t>
            </w:r>
            <w:r>
              <w:rPr>
                <w:rFonts w:ascii="Consolas" w:hAnsi="Consolas"/>
                <w:sz w:val="19"/>
              </w:rPr>
              <w:t>ValidationPipe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whitelist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transform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forbidNonWhitelisted</w:t>
            </w:r>
            <w:r>
              <w:t>)</w:t>
            </w:r>
          </w:p>
        </w:tc>
      </w:tr>
      <w:tr w:rsidR="00D46C4D" w14:paraId="2A8D9A9F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9DE8E" w14:textId="77777777" w:rsidR="00D46C4D" w:rsidRDefault="00000000">
            <w:r>
              <w:t>Publish failure ≠ silent orphan</w:t>
            </w:r>
          </w:p>
        </w:tc>
        <w:tc>
          <w:tcPr>
            <w:tcW w:w="4320" w:type="dxa"/>
          </w:tcPr>
          <w:p w14:paraId="59ABB00C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Single registration: rethrown, surfaces as a failed HTTP response. Bulk: caught per-row, tallied into </w:t>
            </w:r>
            <w:r>
              <w:rPr>
                <w:rFonts w:ascii="Consolas" w:hAnsi="Consolas"/>
                <w:sz w:val="19"/>
              </w:rPr>
              <w:t>rowErrors</w:t>
            </w:r>
            <w:r>
              <w:t>/</w:t>
            </w:r>
            <w:r>
              <w:rPr>
                <w:rFonts w:ascii="Consolas" w:hAnsi="Consolas"/>
                <w:sz w:val="19"/>
              </w:rPr>
              <w:t>failedRowCount</w:t>
            </w:r>
            <w:r>
              <w:t>, visible via the status endpoint</w:t>
            </w:r>
          </w:p>
        </w:tc>
      </w:tr>
      <w:tr w:rsidR="00D46C4D" w14:paraId="3AE87E8F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718C92" w14:textId="77777777" w:rsidR="00D46C4D" w:rsidRDefault="00000000">
            <w:r>
              <w:t>Structured JSON logging</w:t>
            </w:r>
          </w:p>
        </w:tc>
        <w:tc>
          <w:tcPr>
            <w:tcW w:w="4320" w:type="dxa"/>
          </w:tcPr>
          <w:p w14:paraId="402A8977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LoggingInterceptor</w:t>
            </w:r>
            <w:r>
              <w:t xml:space="preserve"> (per-request) + every service/consumer logs </w:t>
            </w:r>
            <w:r>
              <w:rPr>
                <w:rFonts w:ascii="Consolas" w:hAnsi="Consolas"/>
                <w:sz w:val="19"/>
              </w:rPr>
              <w:t>JSON.stringify({...})</w:t>
            </w:r>
            <w:r>
              <w:t xml:space="preserve"> with </w:t>
            </w:r>
            <w:r>
              <w:rPr>
                <w:rFonts w:ascii="Consolas" w:hAnsi="Consolas"/>
                <w:sz w:val="19"/>
              </w:rPr>
              <w:t>correlationId</w:t>
            </w:r>
            <w:r>
              <w:t xml:space="preserve"> where relevant</w:t>
            </w:r>
          </w:p>
        </w:tc>
      </w:tr>
      <w:tr w:rsidR="00D46C4D" w14:paraId="67F76C56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4C161C" w14:textId="77777777" w:rsidR="00D46C4D" w:rsidRDefault="00000000">
            <w:r>
              <w:rPr>
                <w:rFonts w:ascii="Consolas" w:hAnsi="Consolas"/>
                <w:sz w:val="19"/>
              </w:rPr>
              <w:t>.env.example</w:t>
            </w:r>
          </w:p>
        </w:tc>
        <w:tc>
          <w:tcPr>
            <w:tcW w:w="4320" w:type="dxa"/>
          </w:tcPr>
          <w:p w14:paraId="75F8E1B2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Present, all 5 required vars + 2 dev-only flags</w:t>
            </w:r>
          </w:p>
        </w:tc>
      </w:tr>
      <w:tr w:rsidR="00D46C4D" w14:paraId="3F8813A1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04170E" w14:textId="77777777" w:rsidR="00D46C4D" w:rsidRDefault="00000000">
            <w:r>
              <w:t>Unit tests</w:t>
            </w:r>
          </w:p>
        </w:tc>
        <w:tc>
          <w:tcPr>
            <w:tcW w:w="4320" w:type="dxa"/>
          </w:tcPr>
          <w:p w14:paraId="29F53892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UsersService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BulkUploadService</w:t>
            </w:r>
            <w:r>
              <w:t>, both consumers — 15 tests, Mongo/AMQP mocked</w:t>
            </w:r>
          </w:p>
        </w:tc>
      </w:tr>
      <w:tr w:rsidR="00D46C4D" w14:paraId="1F038406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65D21D" w14:textId="77777777" w:rsidR="00D46C4D" w:rsidRDefault="00000000">
            <w:r>
              <w:rPr>
                <w:rFonts w:ascii="Consolas" w:hAnsi="Consolas"/>
                <w:sz w:val="19"/>
              </w:rPr>
              <w:t>docker-compose.yml</w:t>
            </w:r>
            <w:r>
              <w:t xml:space="preserve"> for local dev</w:t>
            </w:r>
          </w:p>
        </w:tc>
        <w:tc>
          <w:tcPr>
            <w:tcW w:w="4320" w:type="dxa"/>
          </w:tcPr>
          <w:p w14:paraId="773A9F70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Mongo + RabbitMQ (management UI) + this service</w:t>
            </w:r>
          </w:p>
        </w:tc>
      </w:tr>
    </w:tbl>
    <w:p w14:paraId="64ECA93A" w14:textId="77777777" w:rsidR="00D46C4D" w:rsidRDefault="00000000">
      <w:pPr>
        <w:pStyle w:val="Heading2"/>
      </w:pPr>
      <w:r>
        <w:t>11. Environment Variables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88"/>
        <w:gridCol w:w="3282"/>
        <w:gridCol w:w="2886"/>
      </w:tblGrid>
      <w:tr w:rsidR="00D46C4D" w14:paraId="02A824A6" w14:textId="77777777" w:rsidTr="00D46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B57"/>
          </w:tcPr>
          <w:p w14:paraId="6625081C" w14:textId="77777777" w:rsidR="00D46C4D" w:rsidRDefault="00000000">
            <w:r>
              <w:rPr>
                <w:color w:val="FFFFFF"/>
              </w:rPr>
              <w:t>Variable</w:t>
            </w:r>
          </w:p>
        </w:tc>
        <w:tc>
          <w:tcPr>
            <w:tcW w:w="2880" w:type="dxa"/>
            <w:shd w:val="clear" w:color="auto" w:fill="1F3B57"/>
          </w:tcPr>
          <w:p w14:paraId="35B5058C" w14:textId="77777777" w:rsidR="00D46C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Default (if unset)</w:t>
            </w:r>
          </w:p>
        </w:tc>
        <w:tc>
          <w:tcPr>
            <w:tcW w:w="2880" w:type="dxa"/>
            <w:shd w:val="clear" w:color="auto" w:fill="1F3B57"/>
          </w:tcPr>
          <w:p w14:paraId="7CA28A7F" w14:textId="77777777" w:rsidR="00D46C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D46C4D" w14:paraId="22065D35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92A72F" w14:textId="77777777" w:rsidR="00D46C4D" w:rsidRDefault="00000000">
            <w:r>
              <w:rPr>
                <w:rFonts w:ascii="Consolas" w:hAnsi="Consolas"/>
                <w:sz w:val="19"/>
              </w:rPr>
              <w:t>MONGODB_URI</w:t>
            </w:r>
          </w:p>
        </w:tc>
        <w:tc>
          <w:tcPr>
            <w:tcW w:w="2880" w:type="dxa"/>
          </w:tcPr>
          <w:p w14:paraId="2024765E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mongodb://localhost:27017/user-management</w:t>
            </w:r>
          </w:p>
        </w:tc>
        <w:tc>
          <w:tcPr>
            <w:tcW w:w="2880" w:type="dxa"/>
          </w:tcPr>
          <w:p w14:paraId="31DDB8C6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 connection string</w:t>
            </w:r>
          </w:p>
        </w:tc>
      </w:tr>
      <w:tr w:rsidR="00D46C4D" w14:paraId="58A96053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329135" w14:textId="77777777" w:rsidR="00D46C4D" w:rsidRDefault="00000000">
            <w:r>
              <w:rPr>
                <w:rFonts w:ascii="Consolas" w:hAnsi="Consolas"/>
                <w:sz w:val="19"/>
              </w:rPr>
              <w:t>RABBITMQ_URI</w:t>
            </w:r>
          </w:p>
        </w:tc>
        <w:tc>
          <w:tcPr>
            <w:tcW w:w="2880" w:type="dxa"/>
          </w:tcPr>
          <w:p w14:paraId="53F9835E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amqp://localhost:5672</w:t>
            </w:r>
          </w:p>
        </w:tc>
        <w:tc>
          <w:tcPr>
            <w:tcW w:w="2880" w:type="dxa"/>
          </w:tcPr>
          <w:p w14:paraId="26319EE4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RabbitMQ connection string</w:t>
            </w:r>
          </w:p>
        </w:tc>
      </w:tr>
      <w:tr w:rsidR="00D46C4D" w14:paraId="4CBDF841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E145A3" w14:textId="77777777" w:rsidR="00D46C4D" w:rsidRDefault="00000000">
            <w:r>
              <w:rPr>
                <w:rFonts w:ascii="Consolas" w:hAnsi="Consolas"/>
                <w:sz w:val="19"/>
              </w:rPr>
              <w:t>RABBITMQ_EXCHANGE</w:t>
            </w:r>
          </w:p>
        </w:tc>
        <w:tc>
          <w:tcPr>
            <w:tcW w:w="2880" w:type="dxa"/>
          </w:tcPr>
          <w:p w14:paraId="0139773A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mis.user.events</w:t>
            </w:r>
          </w:p>
        </w:tc>
        <w:tc>
          <w:tcPr>
            <w:tcW w:w="2880" w:type="dxa"/>
          </w:tcPr>
          <w:p w14:paraId="149FAD09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Topic exchange name</w:t>
            </w:r>
          </w:p>
        </w:tc>
      </w:tr>
      <w:tr w:rsidR="00D46C4D" w14:paraId="04C1D0D9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9AD9E" w14:textId="77777777" w:rsidR="00D46C4D" w:rsidRDefault="00000000">
            <w:r>
              <w:rPr>
                <w:rFonts w:ascii="Consolas" w:hAnsi="Consolas"/>
                <w:sz w:val="19"/>
              </w:rPr>
              <w:t>KEYCLOAK_JWKS_URI</w:t>
            </w:r>
          </w:p>
        </w:tc>
        <w:tc>
          <w:tcPr>
            <w:tcW w:w="2880" w:type="dxa"/>
          </w:tcPr>
          <w:p w14:paraId="55B65A04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*(empty — throws if used in </w:t>
            </w:r>
            <w:r>
              <w:rPr>
                <w:rFonts w:ascii="Consolas" w:hAnsi="Consolas"/>
                <w:sz w:val="19"/>
              </w:rPr>
              <w:t>jwks</w:t>
            </w:r>
            <w:r>
              <w:t xml:space="preserve"> mode)*</w:t>
            </w:r>
          </w:p>
        </w:tc>
        <w:tc>
          <w:tcPr>
            <w:tcW w:w="2880" w:type="dxa"/>
          </w:tcPr>
          <w:p w14:paraId="4FA84091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JWKS endpoint for real token verification</w:t>
            </w:r>
          </w:p>
        </w:tc>
      </w:tr>
      <w:tr w:rsidR="00D46C4D" w14:paraId="6CCAB161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75C3F7" w14:textId="77777777" w:rsidR="00D46C4D" w:rsidRDefault="00000000">
            <w:r>
              <w:rPr>
                <w:rFonts w:ascii="Consolas" w:hAnsi="Consolas"/>
                <w:sz w:val="19"/>
              </w:rPr>
              <w:t>PORT</w:t>
            </w:r>
          </w:p>
        </w:tc>
        <w:tc>
          <w:tcPr>
            <w:tcW w:w="2880" w:type="dxa"/>
          </w:tcPr>
          <w:p w14:paraId="32EB97E0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3000</w:t>
            </w:r>
          </w:p>
        </w:tc>
        <w:tc>
          <w:tcPr>
            <w:tcW w:w="2880" w:type="dxa"/>
          </w:tcPr>
          <w:p w14:paraId="132E283F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listen port</w:t>
            </w:r>
          </w:p>
        </w:tc>
      </w:tr>
      <w:tr w:rsidR="00D46C4D" w14:paraId="19A3393D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03D4CB" w14:textId="77777777" w:rsidR="00D46C4D" w:rsidRDefault="00000000">
            <w:r>
              <w:rPr>
                <w:rFonts w:ascii="Consolas" w:hAnsi="Consolas"/>
                <w:sz w:val="19"/>
              </w:rPr>
              <w:t>LOGIN_URL</w:t>
            </w:r>
          </w:p>
        </w:tc>
        <w:tc>
          <w:tcPr>
            <w:tcW w:w="2880" w:type="dxa"/>
          </w:tcPr>
          <w:p w14:paraId="290741A5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http://localhost:4200/login</w:t>
            </w:r>
          </w:p>
        </w:tc>
        <w:tc>
          <w:tcPr>
            <w:tcW w:w="2880" w:type="dxa"/>
          </w:tcPr>
          <w:p w14:paraId="166E1EE0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Included in </w:t>
            </w:r>
            <w:r>
              <w:rPr>
                <w:rFonts w:ascii="Consolas" w:hAnsi="Consolas"/>
                <w:sz w:val="19"/>
              </w:rPr>
              <w:t>notification.user.activated</w:t>
            </w:r>
            <w:r>
              <w:t xml:space="preserve"> payload</w:t>
            </w:r>
          </w:p>
        </w:tc>
      </w:tr>
      <w:tr w:rsidR="00D46C4D" w14:paraId="65A98785" w14:textId="77777777" w:rsidTr="00D4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D7A60A" w14:textId="77777777" w:rsidR="00D46C4D" w:rsidRDefault="00000000">
            <w:r>
              <w:rPr>
                <w:rFonts w:ascii="Consolas" w:hAnsi="Consolas"/>
                <w:sz w:val="19"/>
              </w:rPr>
              <w:t>TOKEN_VERIFIER_MODE</w:t>
            </w:r>
          </w:p>
        </w:tc>
        <w:tc>
          <w:tcPr>
            <w:tcW w:w="2880" w:type="dxa"/>
          </w:tcPr>
          <w:p w14:paraId="5D098F0B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jwks</w:t>
            </w:r>
          </w:p>
        </w:tc>
        <w:tc>
          <w:tcPr>
            <w:tcW w:w="2880" w:type="dxa"/>
          </w:tcPr>
          <w:p w14:paraId="52C188CA" w14:textId="77777777" w:rsidR="00D46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stub</w:t>
            </w:r>
            <w:r>
              <w:t xml:space="preserve"> (no signature check, local dev/test) or </w:t>
            </w:r>
            <w:r>
              <w:rPr>
                <w:rFonts w:ascii="Consolas" w:hAnsi="Consolas"/>
                <w:sz w:val="19"/>
              </w:rPr>
              <w:t>jwks</w:t>
            </w:r>
            <w:r>
              <w:t xml:space="preserve"> (real Keycloak verification)</w:t>
            </w:r>
          </w:p>
        </w:tc>
      </w:tr>
      <w:tr w:rsidR="00D46C4D" w14:paraId="4B4700B5" w14:textId="77777777" w:rsidTr="00D46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C0E6DD" w14:textId="77777777" w:rsidR="00D46C4D" w:rsidRDefault="00000000">
            <w:r>
              <w:rPr>
                <w:rFonts w:ascii="Consolas" w:hAnsi="Consolas"/>
                <w:sz w:val="19"/>
              </w:rPr>
              <w:t>AUTH_SERVICE_MOCK_ENABLED</w:t>
            </w:r>
          </w:p>
        </w:tc>
        <w:tc>
          <w:tcPr>
            <w:tcW w:w="2880" w:type="dxa"/>
          </w:tcPr>
          <w:p w14:paraId="0A657532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false</w:t>
            </w:r>
            <w:r>
              <w:t xml:space="preserve"> (unset)</w:t>
            </w:r>
          </w:p>
        </w:tc>
        <w:tc>
          <w:tcPr>
            <w:tcW w:w="2880" w:type="dxa"/>
          </w:tcPr>
          <w:p w14:paraId="714DA886" w14:textId="77777777" w:rsidR="00D46C4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true</w:t>
            </w:r>
            <w:r>
              <w:t xml:space="preserve"> registers </w:t>
            </w:r>
            <w:r>
              <w:rPr>
                <w:rFonts w:ascii="Consolas" w:hAnsi="Consolas"/>
                <w:sz w:val="19"/>
              </w:rPr>
              <w:t>MockAuthConsumer</w:t>
            </w:r>
            <w:r>
              <w:t xml:space="preserve">, simulating Auth Service replies. Local dev/test only — the consumer's constructor throws if </w:t>
            </w:r>
            <w:r>
              <w:rPr>
                <w:rFonts w:ascii="Consolas" w:hAnsi="Consolas"/>
                <w:sz w:val="19"/>
              </w:rPr>
              <w:t>NODE_ENV=production</w:t>
            </w:r>
            <w:r>
              <w:t xml:space="preserve"> as a backstop</w:t>
            </w:r>
          </w:p>
        </w:tc>
      </w:tr>
    </w:tbl>
    <w:p w14:paraId="7DF30C79" w14:textId="77777777" w:rsidR="00D46C4D" w:rsidRDefault="00000000">
      <w:r>
        <w:rPr>
          <w:rFonts w:ascii="Consolas" w:hAnsi="Consolas"/>
          <w:sz w:val="19"/>
        </w:rPr>
        <w:t>TOKEN_VERIFIER_MODE</w:t>
      </w:r>
      <w:r>
        <w:t xml:space="preserve"> and </w:t>
      </w:r>
      <w:r>
        <w:rPr>
          <w:rFonts w:ascii="Consolas" w:hAnsi="Consolas"/>
          <w:sz w:val="19"/>
        </w:rPr>
        <w:t>AUTH_SERVICE_MOCK_ENABLED</w:t>
      </w:r>
      <w:r>
        <w:t xml:space="preserve"> are deliberately kept</w:t>
      </w:r>
    </w:p>
    <w:p w14:paraId="70326D4C" w14:textId="77777777" w:rsidR="00D46C4D" w:rsidRDefault="00000000">
      <w:r>
        <w:t>separate — they gate unrelated concerns (auth bypass vs. message-flow</w:t>
      </w:r>
    </w:p>
    <w:p w14:paraId="5997F9D0" w14:textId="77777777" w:rsidR="00D46C4D" w:rsidRDefault="00000000">
      <w:r>
        <w:t>simulation) and conflating them would make it easy to accidentally leave one</w:t>
      </w:r>
    </w:p>
    <w:p w14:paraId="36578E7C" w14:textId="77777777" w:rsidR="00D46C4D" w:rsidRDefault="00000000">
      <w:r>
        <w:t>on.</w:t>
      </w:r>
    </w:p>
    <w:p w14:paraId="5801F06E" w14:textId="77777777" w:rsidR="00D46C4D" w:rsidRDefault="00000000">
      <w:pPr>
        <w:pStyle w:val="Heading2"/>
      </w:pPr>
      <w:r>
        <w:lastRenderedPageBreak/>
        <w:t>12. Testing</w:t>
      </w:r>
    </w:p>
    <w:p w14:paraId="5D718D71" w14:textId="77777777" w:rsidR="00D46C4D" w:rsidRDefault="00000000">
      <w:pPr>
        <w:shd w:val="clear" w:color="auto" w:fill="F2F2F2"/>
        <w:spacing w:before="80"/>
        <w:ind w:left="360"/>
      </w:pPr>
      <w:r>
        <w:rPr>
          <w:rFonts w:ascii="Consolas" w:hAnsi="Consolas"/>
          <w:color w:val="202020"/>
          <w:sz w:val="18"/>
        </w:rPr>
        <w:t>npx jest apps/user-management</w:t>
      </w:r>
    </w:p>
    <w:p w14:paraId="684C0DF3" w14:textId="77777777" w:rsidR="00D46C4D" w:rsidRDefault="00000000">
      <w:r>
        <w:rPr>
          <w:rFonts w:ascii="Consolas" w:hAnsi="Consolas"/>
          <w:sz w:val="19"/>
        </w:rPr>
        <w:t>test/users.service.spec.ts</w:t>
      </w:r>
      <w:r>
        <w:t xml:space="preserve">, </w:t>
      </w:r>
      <w:r>
        <w:rPr>
          <w:rFonts w:ascii="Consolas" w:hAnsi="Consolas"/>
          <w:sz w:val="19"/>
        </w:rPr>
        <w:t>test/bulk-upload.service.spec.ts</w:t>
      </w:r>
      <w:r>
        <w:t>,</w:t>
      </w:r>
    </w:p>
    <w:p w14:paraId="48C024AE" w14:textId="77777777" w:rsidR="00D46C4D" w:rsidRDefault="00000000">
      <w:r>
        <w:rPr>
          <w:rFonts w:ascii="Consolas" w:hAnsi="Consolas"/>
          <w:sz w:val="19"/>
        </w:rPr>
        <w:t>test/messaging.consumer.spec.ts</w:t>
      </w:r>
      <w:r>
        <w:t xml:space="preserve"> — 15 pure unit tests. Mongoose models and</w:t>
      </w:r>
    </w:p>
    <w:p w14:paraId="0E4BF54A" w14:textId="77777777" w:rsidR="00D46C4D" w:rsidRDefault="00000000">
      <w:r>
        <w:rPr>
          <w:rFonts w:ascii="Consolas" w:hAnsi="Consolas"/>
          <w:sz w:val="19"/>
        </w:rPr>
        <w:t>AmqpConnection</w:t>
      </w:r>
      <w:r>
        <w:t xml:space="preserve"> are mocked; no real Mongo/RabbitMQ needed to run them.</w:t>
      </w:r>
    </w:p>
    <w:p w14:paraId="130DD5B4" w14:textId="77777777" w:rsidR="00D46C4D" w:rsidRDefault="00000000">
      <w:pPr>
        <w:pStyle w:val="Heading2"/>
      </w:pPr>
      <w:r>
        <w:t>13. Deployment</w:t>
      </w:r>
    </w:p>
    <w:p w14:paraId="14CC0840" w14:textId="77777777" w:rsidR="00D46C4D" w:rsidRDefault="00000000">
      <w:r>
        <w:rPr>
          <w:rFonts w:ascii="Consolas" w:hAnsi="Consolas"/>
          <w:sz w:val="19"/>
        </w:rPr>
        <w:t>docker-compose.yml</w:t>
      </w:r>
      <w:r>
        <w:t xml:space="preserve"> + </w:t>
      </w:r>
      <w:r>
        <w:rPr>
          <w:rFonts w:ascii="Consolas" w:hAnsi="Consolas"/>
          <w:sz w:val="19"/>
        </w:rPr>
        <w:t>Dockerfile</w:t>
      </w:r>
      <w:r>
        <w:t xml:space="preserve"> live in </w:t>
      </w:r>
      <w:r>
        <w:rPr>
          <w:rFonts w:ascii="Consolas" w:hAnsi="Consolas"/>
          <w:sz w:val="19"/>
        </w:rPr>
        <w:t>apps/user-management/</w:t>
      </w:r>
      <w:r>
        <w:t>, but the</w:t>
      </w:r>
    </w:p>
    <w:p w14:paraId="72653904" w14:textId="77777777" w:rsidR="00D46C4D" w:rsidRDefault="00000000">
      <w:r>
        <w:t xml:space="preserve">Dockerfile's build </w:t>
      </w:r>
      <w:r>
        <w:rPr>
          <w:b/>
        </w:rPr>
        <w:t>context is the monorepo root</w:t>
      </w:r>
      <w:r>
        <w:t xml:space="preserve"> (</w:t>
      </w:r>
      <w:r>
        <w:rPr>
          <w:rFonts w:ascii="Consolas" w:hAnsi="Consolas"/>
          <w:sz w:val="19"/>
        </w:rPr>
        <w:t>../..</w:t>
      </w:r>
      <w:r>
        <w:t>) since this app</w:t>
      </w:r>
    </w:p>
    <w:p w14:paraId="30495061" w14:textId="77777777" w:rsidR="00D46C4D" w:rsidRDefault="00000000">
      <w:r>
        <w:t xml:space="preserve">shares one root </w:t>
      </w:r>
      <w:r>
        <w:rPr>
          <w:rFonts w:ascii="Consolas" w:hAnsi="Consolas"/>
          <w:sz w:val="19"/>
        </w:rPr>
        <w:t>package.json</w:t>
      </w:r>
      <w:r>
        <w:t>/</w:t>
      </w:r>
      <w:r>
        <w:rPr>
          <w:rFonts w:ascii="Consolas" w:hAnsi="Consolas"/>
          <w:sz w:val="19"/>
        </w:rPr>
        <w:t>node_modules</w:t>
      </w:r>
      <w:r>
        <w:t xml:space="preserve"> with </w:t>
      </w:r>
      <w:r>
        <w:rPr>
          <w:rFonts w:ascii="Consolas" w:hAnsi="Consolas"/>
          <w:sz w:val="19"/>
        </w:rPr>
        <w:t>api-gateway</w:t>
      </w:r>
      <w:r>
        <w:t>/</w:t>
      </w:r>
      <w:r>
        <w:rPr>
          <w:rFonts w:ascii="Consolas" w:hAnsi="Consolas"/>
          <w:sz w:val="19"/>
        </w:rPr>
        <w:t>auth</w:t>
      </w:r>
      <w:r>
        <w:t>/</w:t>
      </w:r>
    </w:p>
    <w:p w14:paraId="079D71E2" w14:textId="77777777" w:rsidR="00D46C4D" w:rsidRDefault="00000000">
      <w:r>
        <w:rPr>
          <w:rFonts w:ascii="Consolas" w:hAnsi="Consolas"/>
          <w:sz w:val="19"/>
        </w:rPr>
        <w:t>notification</w:t>
      </w:r>
      <w:r>
        <w:t xml:space="preserve"> — not a per-app install.</w:t>
      </w:r>
    </w:p>
    <w:p w14:paraId="3E269A02" w14:textId="77777777" w:rsidR="00D46C4D" w:rsidRDefault="00000000">
      <w:pPr>
        <w:shd w:val="clear" w:color="auto" w:fill="F2F2F2"/>
        <w:spacing w:before="80"/>
        <w:ind w:left="360"/>
      </w:pPr>
      <w:r>
        <w:rPr>
          <w:rFonts w:ascii="Consolas" w:hAnsi="Consolas"/>
          <w:color w:val="202020"/>
          <w:sz w:val="18"/>
        </w:rPr>
        <w:t>docker compose -f apps/user-management/docker-compose.yml up -d</w:t>
      </w:r>
    </w:p>
    <w:p w14:paraId="69EF0D53" w14:textId="77777777" w:rsidR="00D46C4D" w:rsidRDefault="00000000">
      <w:r>
        <w:t xml:space="preserve">Brings up Mongo, RabbitMQ (management UI on </w:t>
      </w:r>
      <w:r>
        <w:rPr>
          <w:rFonts w:ascii="Consolas" w:hAnsi="Consolas"/>
          <w:sz w:val="19"/>
        </w:rPr>
        <w:t>:15672</w:t>
      </w:r>
      <w:r>
        <w:t>), and the service</w:t>
      </w:r>
    </w:p>
    <w:p w14:paraId="12DF17C0" w14:textId="77777777" w:rsidR="00D46C4D" w:rsidRDefault="00000000">
      <w:r>
        <w:t xml:space="preserve">itself on </w:t>
      </w:r>
      <w:r>
        <w:rPr>
          <w:rFonts w:ascii="Consolas" w:hAnsi="Consolas"/>
          <w:sz w:val="19"/>
        </w:rPr>
        <w:t>:3000</w:t>
      </w:r>
      <w:r>
        <w:t xml:space="preserve">, with </w:t>
      </w:r>
      <w:r>
        <w:rPr>
          <w:rFonts w:ascii="Consolas" w:hAnsi="Consolas"/>
          <w:sz w:val="19"/>
        </w:rPr>
        <w:t>TOKEN_VERIFIER_MODE=stub</w:t>
      </w:r>
      <w:r>
        <w:t xml:space="preserve"> and</w:t>
      </w:r>
    </w:p>
    <w:p w14:paraId="139ED820" w14:textId="77777777" w:rsidR="00D46C4D" w:rsidRDefault="00000000">
      <w:r>
        <w:rPr>
          <w:rFonts w:ascii="Consolas" w:hAnsi="Consolas"/>
          <w:sz w:val="19"/>
        </w:rPr>
        <w:t>AUTH_SERVICE_MOCK_ENABLED=true</w:t>
      </w:r>
      <w:r>
        <w:t xml:space="preserve"> by default for a fully self-contained local</w:t>
      </w:r>
    </w:p>
    <w:p w14:paraId="4FD60004" w14:textId="77777777" w:rsidR="00D46C4D" w:rsidRDefault="00000000">
      <w:r>
        <w:t>stack — override both via env for anything resembling a real deployment.</w:t>
      </w:r>
    </w:p>
    <w:p w14:paraId="5FCB82BA" w14:textId="77777777" w:rsidR="00D46C4D" w:rsidRDefault="00000000">
      <w:pPr>
        <w:pStyle w:val="Heading2"/>
      </w:pPr>
      <w:r>
        <w:t>14. Troubleshooting Log (real issues hit while building this)</w:t>
      </w:r>
    </w:p>
    <w:p w14:paraId="1D62FB47" w14:textId="77777777" w:rsidR="00D46C4D" w:rsidRDefault="00000000">
      <w:r>
        <w:t>Kept here as institutional memory — these are exactly the kind of thing that</w:t>
      </w:r>
    </w:p>
    <w:p w14:paraId="794EA73C" w14:textId="77777777" w:rsidR="00D46C4D" w:rsidRDefault="00000000">
      <w:r>
        <w:t>re-bites the next person who touches this service.</w:t>
      </w:r>
    </w:p>
    <w:p w14:paraId="59729DD5" w14:textId="77777777" w:rsidR="00D46C4D" w:rsidRDefault="00000000">
      <w:pPr>
        <w:pStyle w:val="ListNumber"/>
      </w:pPr>
      <w:r>
        <w:rPr>
          <w:rFonts w:ascii="Consolas" w:hAnsi="Consolas"/>
          <w:sz w:val="19"/>
        </w:rPr>
        <w:t>jose@6</w:t>
      </w:r>
      <w:r>
        <w:t xml:space="preserve"> is ESM-only, crashes CommonJS webpack build with</w:t>
      </w:r>
    </w:p>
    <w:p w14:paraId="1D1DEA18" w14:textId="77777777" w:rsidR="00D46C4D" w:rsidRDefault="00000000">
      <w:r>
        <w:rPr>
          <w:rFonts w:ascii="Consolas" w:hAnsi="Consolas"/>
          <w:sz w:val="19"/>
        </w:rPr>
        <w:t>ERR_REQUIRE_ESM</w:t>
      </w:r>
      <w:r>
        <w:t xml:space="preserve">.** Worse, </w:t>
      </w:r>
      <w:r>
        <w:rPr>
          <w:rFonts w:ascii="Consolas" w:hAnsi="Consolas"/>
          <w:sz w:val="19"/>
        </w:rPr>
        <w:t>jwks-rsa@4.x</w:t>
      </w:r>
      <w:r>
        <w:t xml:space="preserve"> depends on </w:t>
      </w:r>
      <w:r>
        <w:rPr>
          <w:rFonts w:ascii="Consolas" w:hAnsi="Consolas"/>
          <w:sz w:val="19"/>
        </w:rPr>
        <w:t>jose@^6</w:t>
      </w:r>
      <w:r>
        <w:t xml:space="preserve"> internally,</w:t>
      </w:r>
    </w:p>
    <w:p w14:paraId="1FAA5BE9" w14:textId="77777777" w:rsidR="00D46C4D" w:rsidRDefault="00000000">
      <w:r>
        <w:t>so the crash resurfaced one dependency layer down even after removing our</w:t>
      </w:r>
    </w:p>
    <w:p w14:paraId="6594AE2B" w14:textId="77777777" w:rsidR="00D46C4D" w:rsidRDefault="00000000">
      <w:r>
        <w:t xml:space="preserve">own </w:t>
      </w:r>
      <w:r>
        <w:rPr>
          <w:rFonts w:ascii="Consolas" w:hAnsi="Consolas"/>
          <w:sz w:val="19"/>
        </w:rPr>
        <w:t>jose</w:t>
      </w:r>
      <w:r>
        <w:t xml:space="preserve"> import. Fixed by using </w:t>
      </w:r>
      <w:r>
        <w:rPr>
          <w:rFonts w:ascii="Consolas" w:hAnsi="Consolas"/>
          <w:sz w:val="19"/>
        </w:rPr>
        <w:t>jsonwebtoken</w:t>
      </w:r>
      <w:r>
        <w:t xml:space="preserve"> + </w:t>
      </w:r>
      <w:r>
        <w:rPr>
          <w:rFonts w:ascii="Consolas" w:hAnsi="Consolas"/>
          <w:sz w:val="19"/>
        </w:rPr>
        <w:t>jwks-rsa@^3.2.2</w:t>
      </w:r>
    </w:p>
    <w:p w14:paraId="13EA8E20" w14:textId="77777777" w:rsidR="00D46C4D" w:rsidRDefault="00000000">
      <w:r>
        <w:t xml:space="preserve">(pinned below 4.x, which depends on </w:t>
      </w:r>
      <w:r>
        <w:rPr>
          <w:rFonts w:ascii="Consolas" w:hAnsi="Consolas"/>
          <w:sz w:val="19"/>
        </w:rPr>
        <w:t>jose@^4</w:t>
      </w:r>
      <w:r>
        <w:t xml:space="preserve"> — the last dual CJS/ESM</w:t>
      </w:r>
    </w:p>
    <w:p w14:paraId="285B27AF" w14:textId="77777777" w:rsidR="00D46C4D" w:rsidRDefault="00000000">
      <w:r>
        <w:t>release).</w:t>
      </w:r>
    </w:p>
    <w:p w14:paraId="4C0E380B" w14:textId="77777777" w:rsidR="00D46C4D" w:rsidRDefault="00000000">
      <w:pPr>
        <w:pStyle w:val="ListNumber"/>
      </w:pPr>
      <w:r>
        <w:rPr>
          <w:rFonts w:ascii="Consolas" w:hAnsi="Consolas"/>
          <w:sz w:val="19"/>
        </w:rPr>
        <w:t>RolesGuard</w:t>
      </w:r>
      <w:r>
        <w:t>/</w:t>
      </w:r>
      <w:r>
        <w:rPr>
          <w:rFonts w:ascii="Consolas" w:hAnsi="Consolas"/>
          <w:sz w:val="19"/>
        </w:rPr>
        <w:t>TOKEN_VERIFIER</w:t>
      </w:r>
      <w:r>
        <w:t xml:space="preserve"> registered on </w:t>
      </w:r>
      <w:r>
        <w:rPr>
          <w:rFonts w:ascii="Consolas" w:hAnsi="Consolas"/>
          <w:sz w:val="19"/>
        </w:rPr>
        <w:t>AppModule</w:t>
      </w:r>
      <w:r>
        <w:t>, but consumed by</w:t>
      </w:r>
    </w:p>
    <w:p w14:paraId="5888E52C" w14:textId="77777777" w:rsidR="00D46C4D" w:rsidRDefault="00000000">
      <w:r>
        <w:t>controllers in sibling modules (</w:t>
      </w:r>
      <w:r>
        <w:rPr>
          <w:rFonts w:ascii="Consolas" w:hAnsi="Consolas"/>
          <w:sz w:val="19"/>
        </w:rPr>
        <w:t>UsersModule</w:t>
      </w:r>
      <w:r>
        <w:t xml:space="preserve">, </w:t>
      </w:r>
      <w:r>
        <w:rPr>
          <w:rFonts w:ascii="Consolas" w:hAnsi="Consolas"/>
          <w:sz w:val="19"/>
        </w:rPr>
        <w:t>BulkUploadModule</w:t>
      </w:r>
      <w:r>
        <w:t>).**</w:t>
      </w:r>
    </w:p>
    <w:p w14:paraId="16CCA766" w14:textId="77777777" w:rsidR="00D46C4D" w:rsidRDefault="00000000">
      <w:r>
        <w:t>Nest's DI doesn't grant a module access to its *parent's* providers, only</w:t>
      </w:r>
    </w:p>
    <w:p w14:paraId="443EA26F" w14:textId="77777777" w:rsidR="00D46C4D" w:rsidRDefault="00000000">
      <w:r>
        <w:lastRenderedPageBreak/>
        <w:t>to what it explicitly imports — this crashed on boot with</w:t>
      </w:r>
    </w:p>
    <w:p w14:paraId="31EA66E0" w14:textId="77777777" w:rsidR="00D46C4D" w:rsidRDefault="00000000">
      <w:r>
        <w:rPr>
          <w:rFonts w:ascii="Consolas" w:hAnsi="Consolas"/>
          <w:sz w:val="19"/>
        </w:rPr>
        <w:t>Nest can't resolve dependencies of RolesGuard</w:t>
      </w:r>
      <w:r>
        <w:t>, only caught by actually</w:t>
      </w:r>
    </w:p>
    <w:p w14:paraId="08795E18" w14:textId="77777777" w:rsidR="00D46C4D" w:rsidRDefault="00000000">
      <w:r>
        <w:t>starting the app (not by unit tests or the build). Fixed by extracting</w:t>
      </w:r>
    </w:p>
    <w:p w14:paraId="331B7378" w14:textId="77777777" w:rsidR="00D46C4D" w:rsidRDefault="00000000">
      <w:r>
        <w:rPr>
          <w:rFonts w:ascii="Consolas" w:hAnsi="Consolas"/>
          <w:sz w:val="19"/>
        </w:rPr>
        <w:t>CommonModule</w:t>
      </w:r>
      <w:r>
        <w:t>, imported by both.</w:t>
      </w:r>
    </w:p>
    <w:p w14:paraId="3F2997A3" w14:textId="77777777" w:rsidR="00D46C4D" w:rsidRDefault="00000000">
      <w:pPr>
        <w:pStyle w:val="ListNumber"/>
      </w:pPr>
      <w:r>
        <w:rPr>
          <w:rFonts w:ascii="Consolas" w:hAnsi="Consolas"/>
          <w:sz w:val="19"/>
        </w:rPr>
        <w:t>exceljs</w:t>
      </w:r>
      <w:r>
        <w:t xml:space="preserve">'s own </w:t>
      </w:r>
      <w:r>
        <w:rPr>
          <w:rFonts w:ascii="Consolas" w:hAnsi="Consolas"/>
          <w:sz w:val="19"/>
        </w:rPr>
        <w:t>index.d.ts</w:t>
      </w:r>
      <w:r>
        <w:t xml:space="preserve"> declares `interface Buffer extends</w:t>
      </w:r>
    </w:p>
    <w:p w14:paraId="39AB2846" w14:textId="77777777" w:rsidR="00D46C4D" w:rsidRDefault="00000000">
      <w:r>
        <w:t>ArrayBuffer {}`**, a module-local shadow of the real Buffer type that</w:t>
      </w:r>
    </w:p>
    <w:p w14:paraId="7634DA05" w14:textId="77777777" w:rsidR="00D46C4D" w:rsidRDefault="00000000">
      <w:r>
        <w:t xml:space="preserve">breaks structural typing for </w:t>
      </w:r>
      <w:r>
        <w:rPr>
          <w:rFonts w:ascii="Consolas" w:hAnsi="Consolas"/>
          <w:sz w:val="19"/>
        </w:rPr>
        <w:t>workbook.xlsx.load(buffer)</w:t>
      </w:r>
      <w:r>
        <w:t>. Not a</w:t>
      </w:r>
    </w:p>
    <w:p w14:paraId="649CF4CA" w14:textId="77777777" w:rsidR="00D46C4D" w:rsidRDefault="00000000">
      <w:r>
        <w:t xml:space="preserve">dependency-version conflict (ruled out by deduping </w:t>
      </w:r>
      <w:r>
        <w:rPr>
          <w:rFonts w:ascii="Consolas" w:hAnsi="Consolas"/>
          <w:sz w:val="19"/>
        </w:rPr>
        <w:t>@types/node</w:t>
      </w:r>
      <w:r>
        <w:t>) — an</w:t>
      </w:r>
    </w:p>
    <w:p w14:paraId="7467D6B3" w14:textId="77777777" w:rsidR="00D46C4D" w:rsidRDefault="00000000">
      <w:r>
        <w:t xml:space="preserve">upstream defect in exceljs's own types. Fixed with a targeted </w:t>
      </w:r>
      <w:r>
        <w:rPr>
          <w:rFonts w:ascii="Consolas" w:hAnsi="Consolas"/>
          <w:sz w:val="19"/>
        </w:rPr>
        <w:t>as any</w:t>
      </w:r>
      <w:r>
        <w:t xml:space="preserve"> at</w:t>
      </w:r>
    </w:p>
    <w:p w14:paraId="4EA491C1" w14:textId="77777777" w:rsidR="00D46C4D" w:rsidRDefault="00000000">
      <w:r>
        <w:t>that one call site.</w:t>
      </w:r>
    </w:p>
    <w:p w14:paraId="1A78755A" w14:textId="77777777" w:rsidR="00D46C4D" w:rsidRDefault="00000000">
      <w:pPr>
        <w:pStyle w:val="ListNumber"/>
      </w:pPr>
      <w:r>
        <w:rPr>
          <w:b/>
        </w:rPr>
        <w:t>Cross-drive `node_modules` resolution failure</w:t>
      </w:r>
      <w:r>
        <w:t xml:space="preserve"> when a throwaway test</w:t>
      </w:r>
    </w:p>
    <w:p w14:paraId="1A3AC82D" w14:textId="77777777" w:rsidR="00D46C4D" w:rsidRDefault="00000000">
      <w:r>
        <w:t>script lived outside the repo (</w:t>
      </w:r>
      <w:r>
        <w:rPr>
          <w:rFonts w:ascii="Consolas" w:hAnsi="Consolas"/>
          <w:sz w:val="19"/>
        </w:rPr>
        <w:t>C:\...\Temp\...</w:t>
      </w:r>
      <w:r>
        <w:t xml:space="preserve"> vs. the repo on </w:t>
      </w:r>
      <w:r>
        <w:rPr>
          <w:rFonts w:ascii="Consolas" w:hAnsi="Consolas"/>
          <w:sz w:val="19"/>
        </w:rPr>
        <w:t>D:\...</w:t>
      </w:r>
      <w:r>
        <w:t>)</w:t>
      </w:r>
    </w:p>
    <w:p w14:paraId="5C1E2EF4" w14:textId="77777777" w:rsidR="00D46C4D" w:rsidRDefault="00000000">
      <w:r>
        <w:t xml:space="preserve">— Node resolves </w:t>
      </w:r>
      <w:r>
        <w:rPr>
          <w:rFonts w:ascii="Consolas" w:hAnsi="Consolas"/>
          <w:sz w:val="19"/>
        </w:rPr>
        <w:t>node_modules</w:t>
      </w:r>
      <w:r>
        <w:t xml:space="preserve"> by walking up from the script's own path,</w:t>
      </w:r>
    </w:p>
    <w:p w14:paraId="0CFC20DC" w14:textId="77777777" w:rsidR="00D46C4D" w:rsidRDefault="00000000">
      <w:r>
        <w:t>so it never found the repo's dependencies. Any ad-hoc script needs to live</w:t>
      </w:r>
    </w:p>
    <w:p w14:paraId="3F853FB6" w14:textId="77777777" w:rsidR="00D46C4D" w:rsidRDefault="00000000">
      <w:r>
        <w:t>inside the repo to resolve its packages.</w:t>
      </w:r>
    </w:p>
    <w:p w14:paraId="75E9EDE6" w14:textId="77777777" w:rsidR="00D46C4D" w:rsidRDefault="00000000">
      <w:pPr>
        <w:pStyle w:val="ListNumber"/>
      </w:pPr>
      <w:r>
        <w:rPr>
          <w:b/>
        </w:rPr>
        <w:t>`EADDRINUSE` port collisions</w:t>
      </w:r>
      <w:r>
        <w:t xml:space="preserve"> happened repeatedly during iterative dev</w:t>
      </w:r>
    </w:p>
    <w:p w14:paraId="2A588705" w14:textId="77777777" w:rsidR="00D46C4D" w:rsidRDefault="00000000">
      <w:r>
        <w:t>— a background instance from a previous test run left the port held while</w:t>
      </w:r>
    </w:p>
    <w:p w14:paraId="2140850A" w14:textId="77777777" w:rsidR="00D46C4D" w:rsidRDefault="00000000">
      <w:r>
        <w:t xml:space="preserve">a new </w:t>
      </w:r>
      <w:r>
        <w:rPr>
          <w:rFonts w:ascii="Consolas" w:hAnsi="Consolas"/>
          <w:sz w:val="19"/>
        </w:rPr>
        <w:t>nest start</w:t>
      </w:r>
      <w:r>
        <w:t xml:space="preserve"> tried to bind it. Not a code bug; just a reminder to</w:t>
      </w:r>
    </w:p>
    <w:p w14:paraId="433C8947" w14:textId="77777777" w:rsidR="00D46C4D" w:rsidRDefault="00000000">
      <w:r>
        <w:t xml:space="preserve">check </w:t>
      </w:r>
      <w:r>
        <w:rPr>
          <w:rFonts w:ascii="Consolas" w:hAnsi="Consolas"/>
          <w:sz w:val="19"/>
        </w:rPr>
        <w:t>Get-NetTCPConnection -LocalPort &lt;port&gt;</w:t>
      </w:r>
      <w:r>
        <w:t xml:space="preserve"> before assuming a fresh</w:t>
      </w:r>
    </w:p>
    <w:p w14:paraId="046B4EED" w14:textId="77777777" w:rsidR="00D46C4D" w:rsidRDefault="00000000">
      <w:r>
        <w:t>start failed for a real reason.</w:t>
      </w:r>
    </w:p>
    <w:sectPr w:rsidR="00D46C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931587">
    <w:abstractNumId w:val="8"/>
  </w:num>
  <w:num w:numId="2" w16cid:durableId="115874342">
    <w:abstractNumId w:val="6"/>
  </w:num>
  <w:num w:numId="3" w16cid:durableId="115607428">
    <w:abstractNumId w:val="5"/>
  </w:num>
  <w:num w:numId="4" w16cid:durableId="194007813">
    <w:abstractNumId w:val="4"/>
  </w:num>
  <w:num w:numId="5" w16cid:durableId="1890023805">
    <w:abstractNumId w:val="7"/>
  </w:num>
  <w:num w:numId="6" w16cid:durableId="561059035">
    <w:abstractNumId w:val="3"/>
  </w:num>
  <w:num w:numId="7" w16cid:durableId="2024435811">
    <w:abstractNumId w:val="2"/>
  </w:num>
  <w:num w:numId="8" w16cid:durableId="61682186">
    <w:abstractNumId w:val="1"/>
  </w:num>
  <w:num w:numId="9" w16cid:durableId="95021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BED"/>
    <w:rsid w:val="00326F90"/>
    <w:rsid w:val="005978F8"/>
    <w:rsid w:val="009E293F"/>
    <w:rsid w:val="00AA1D8D"/>
    <w:rsid w:val="00B47730"/>
    <w:rsid w:val="00CB0664"/>
    <w:rsid w:val="00D46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1B676"/>
  <w14:defaultImageDpi w14:val="300"/>
  <w15:docId w15:val="{D8C0E3CD-82C5-41B6-93DA-4CC65300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B5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2371</Words>
  <Characters>13516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Nandu Hasaranga</cp:lastModifiedBy>
  <cp:revision>2</cp:revision>
  <dcterms:created xsi:type="dcterms:W3CDTF">2013-12-23T23:15:00Z</dcterms:created>
  <dcterms:modified xsi:type="dcterms:W3CDTF">2026-07-15T06:19:00Z</dcterms:modified>
  <cp:category/>
</cp:coreProperties>
</file>